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《女装设计》</w:t>
      </w:r>
    </w:p>
    <w:p>
      <w:pPr>
        <w:jc w:val="center"/>
      </w:pPr>
      <w:r>
        <w:rPr>
          <w:b/>
          <w:sz w:val="40"/>
        </w:rPr>
        <w:t>第04周完整课堂讲稿（学生版）</w:t>
      </w:r>
    </w:p>
    <w:p>
      <w:pPr>
        <w:jc w:val="center"/>
      </w:pPr>
      <w:r>
        <w:rPr>
          <w:sz w:val="24"/>
        </w:rPr>
        <w:t xml:space="preserve">一条线 · 主题板七步 · 设计任务书五步 · Gate 1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依据文件：womenswear_design_iii_week04.html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本文件把第04周 HTML 课件（课堂 38 页＋附录 15 页，2026-10-02 版）改写为可直接在中国大陆课堂发言的讲稿。第1课时七步做完主题板 A3，第2课时五步写完设计任务书；三个学生案例（Yulu Hou、Ivan Delogu Senes、Zeina Issa）留在课堂里连续看。案例只说图上看得见的和“据报道”的，不代作者发言。</w:t>
            </w:r>
          </w:p>
        </w:tc>
      </w:tr>
    </w:tbl>
    <w:p>
      <w:pPr/>
      <w:r>
        <w:rPr>
          <w:b/>
        </w:rPr>
        <w:t>【开课前可直接说】</w:t>
      </w:r>
    </w:p>
    <w:p>
      <w:pPr>
        <w:pStyle w:val="SpokenText"/>
      </w:pPr>
      <w:r>
        <w:t xml:space="preserve">同学们好。上周你们找到了一条线为谁存在；今天把它压成两页：一页主题板组织证据，一页设计任务书做出承诺。</w:t>
      </w:r>
    </w:p>
    <w:p>
      <w:pPr>
        <w:pStyle w:val="SpokenText"/>
      </w:pPr>
      <w:r>
        <w:t xml:space="preserve">今天不从零开始，也不加新材料。第03周的 27 格、八格证据、第02周那张 A3，就是今天的全部原料。</w:t>
      </w:r>
    </w:p>
    <w:p>
      <w:pPr>
        <w:pStyle w:val="SpokenText"/>
      </w:pPr>
      <w:r>
        <w:t xml:space="preserve">今天会反复出现几个词：一条线、五层、45 字概念句、八项、四条边界、排除、可追溯。我说得不清楚，请直接提醒我。</w:t>
      </w:r>
    </w:p>
    <w:p>
      <w:pPr/>
      <w:r>
        <w:rPr>
          <w:b/>
        </w:rPr>
        <w:t xml:space="preserve">【90分钟主线建议】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 xml:space="preserve">时间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 xml:space="preserve">内容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 xml:space="preserve">学生动作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0–3分钟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封面、学习目标、第03周→本周（开场）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摆出 27 格、八格证据、第02周 A3；举手确认自穿记录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3–5分钟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主题板五层、45字概念句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记住三个检验：能画、能做、能排除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5–14分钟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一格→一条线、两张真的板、三个学生案例（板→台）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说出每人的“保留___原理”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14–45分钟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实操：主题板七步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A3 第一张：8—12 张编号图＋一行注＋一条线＋因果线＋概念句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45–52分钟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第2课时开场、开发边界、Gate 1 预告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抄下固定句式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52–78分钟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实操：设计任务书五步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八项＋编号、四条边界、材料护照、验证任务、自检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78–86分钟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同伴讲评（说明者讲保留；A 删除·B 补证·C 验证）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圈两项修改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86–90分钟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形成性评价、下周准备、一句话小结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填完“我拒绝___”再走</w:t>
            </w:r>
          </w:p>
        </w:tc>
      </w:tr>
    </w:tbl>
    <w:p>
      <w:pPr/>
      <w:r>
        <w:rPr>
          <w:b/>
        </w:rPr>
        <w:t xml:space="preserve">【课前器材与资料检查】</w:t>
      </w:r>
    </w:p>
    <w:p>
      <w:pPr>
        <w:pStyle w:val="LectureBullet"/>
      </w:pPr>
      <w:r>
        <w:t xml:space="preserve">• 学生：第03周发散板 27 格与八格证据、第02周 A3、20 张已标注图、来源卡、实物 ≥2 件、A3 横版纸 2 张、铅笔与彩笔、回形针、10—20cm 样布 3 块。</w:t>
      </w:r>
    </w:p>
    <w:p>
      <w:pPr>
        <w:pStyle w:val="LectureBullet"/>
      </w:pPr>
      <w:r>
        <w:t xml:space="preserve">• 课堂资料：学生作品图只说图上看得见的；报道里的话标“据报道”；手写字照读并翻译。</w:t>
      </w:r>
    </w:p>
    <w:p>
      <w:pPr>
        <w:pStyle w:val="LectureBullet"/>
      </w:pPr>
      <w:r>
        <w:t xml:space="preserve">• 严格 90 分钟时，附录 15 页不另行停讲；巡视时对个别学生投屏 30—60 秒（用法见文末）。</w:t>
      </w:r>
    </w:p>
    <w:p>
      <w:pPr>
        <w:jc w:val="center"/>
      </w:pPr>
      <w:r>
        <w:rPr>
          <w:b/>
          <w:sz w:val="30"/>
        </w:rPr>
        <w:t xml:space="preserve">第一部分</w:t>
      </w:r>
    </w:p>
    <w:p>
      <w:pPr>
        <w:jc w:val="center"/>
      </w:pPr>
      <w:r>
        <w:rPr>
          <w:b/>
          <w:sz w:val="24"/>
        </w:rPr>
        <w:t xml:space="preserve">第1课时｜45分钟</w:t>
      </w:r>
    </w:p>
    <w:p>
      <w:pPr>
        <w:jc w:val="center"/>
      </w:pPr>
      <w:r>
        <w:rPr>
          <w:sz w:val="22"/>
        </w:rPr>
        <w:t xml:space="preserve">从 27 格到一页主题板与 45 字概念句</w:t>
      </w:r>
    </w:p>
    <w:p>
      <w:pPr>
        <w:pStyle w:val="SlideTitle"/>
      </w:pPr>
      <w:r>
        <w:t xml:space="preserve">幻灯片 01｜主题板组织证据，设计任务书做出承诺。</w:t>
      </w:r>
    </w:p>
    <w:p>
      <w:pPr>
        <w:pStyle w:val="SlideMeta"/>
      </w:pPr>
      <w:r>
        <w:t xml:space="preserve">建议时间：30秒　｜　课堂功能：开场：一个学生的板→台</w:t>
      </w:r>
    </w:p>
    <w:p>
      <w:pPr>
        <w:pStyle w:val="SpokenText"/>
      </w:pPr>
      <w:r>
        <w:t xml:space="preserve">看右边这五张——一个学生的板，四页；台上，一套。四页板上做的是同一个动作，台上那一套就是那个动作。今天九十分钟，你要做的就是这件事的你自己的版本。</w:t>
      </w:r>
    </w:p>
    <w:p>
      <w:pPr>
        <w:pStyle w:val="SpokenText"/>
      </w:pPr>
      <w:r>
        <w:t xml:space="preserve">先把桌上摆好：第03周的 27 格、八格证据、第02周那张 A3。不用抬头看我，先摆。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先看今天要交出什么。</w:t>
            </w:r>
          </w:p>
        </w:tc>
      </w:tr>
    </w:tbl>
    <w:p>
      <w:pPr>
        <w:pStyle w:val="SlideTitle"/>
      </w:pPr>
      <w:r>
        <w:t xml:space="preserve">幻灯片 02｜今天要完成一页主题板和一页设计任务书</w:t>
      </w:r>
    </w:p>
    <w:p>
      <w:pPr>
        <w:pStyle w:val="SlideMeta"/>
      </w:pPr>
      <w:r>
        <w:t xml:space="preserve">建议时间：30秒　｜　课堂功能：四项交付物与节奏</w:t>
      </w:r>
    </w:p>
    <w:p>
      <w:pPr>
        <w:pStyle w:val="SpokenText"/>
      </w:pPr>
      <w:r>
        <w:t xml:space="preserve">四个格子，每格最后一行是"达成证据"。我不看你懂不懂，我看纸上有没有这四样。第一，二十张减到八到十二张，每张都答得出"为什么留"。第二，一条因果线，从任何一张图能追回来源。第三，四十五字概念句和八项任务书，用同一组词。第四，四条边界，每条都写排除什么，再加一项下周验证的事。</w:t>
      </w:r>
    </w:p>
    <w:p>
      <w:pPr>
        <w:pStyle w:val="SpokenText"/>
      </w:pPr>
      <w:r>
        <w:t xml:space="preserve">下面那条节奏带：开场三分钟，板与句两分钟，一条线和三个案例九分钟，然后三十一分钟动手。讲的部分很短，今天主要是做。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这四样从哪里来？全在你们上周的桌上。</w:t>
            </w:r>
          </w:p>
        </w:tc>
      </w:tr>
    </w:tbl>
    <w:p>
      <w:pPr>
        <w:pStyle w:val="SlideTitle"/>
      </w:pPr>
      <w:r>
        <w:t xml:space="preserve">幻灯片 03｜今天不从零开始——上周那 27 格，就是今天主题板的骨架</w:t>
      </w:r>
    </w:p>
    <w:p>
      <w:pPr>
        <w:pStyle w:val="SlideMeta"/>
      </w:pPr>
      <w:r>
        <w:t xml:space="preserve">建议时间：2分钟（开场）　｜　课堂功能：第03周→本周衔接；读两份一句话小结；举手确认自穿记录</w:t>
      </w:r>
    </w:p>
    <w:p>
      <w:pPr>
        <w:pStyle w:val="SpokenText"/>
      </w:pPr>
      <w:r>
        <w:t xml:space="preserve">看表。左边是上周你手里已经有的，中间是它今天变成什么，右边是在哪一页用。人物句加自穿记录，变成人物层；事实句、问题句、身体句，变成场景层和问题层；当季趋势那一条，变成时事层；立场句加 27 格里连出的那条线，变成任务书的题、形、验；二十张图、来源卡、实物，决定产品范围。一样都不新。</w:t>
      </w:r>
    </w:p>
    <w:p>
      <w:pPr>
        <w:pStyle w:val="SpokenText"/>
      </w:pPr>
      <w:r>
        <w:t xml:space="preserve">红字那行：立场句第四次升级。第03周你写的是"因为___在___会___，所以这条线必须___"。今天压成四十五字：为谁，在什么情境，通过什么策略，解决什么矛盾。</w:t>
      </w:r>
    </w:p>
    <w:p>
      <w:pPr>
        <w:pStyle w:val="SpokenText"/>
      </w:pPr>
      <w:r>
        <w:t xml:space="preserve">现在两件事。第一，我念两份上周的一句话小结，不说名字。（念，各一句点评。）第二，举手：自穿记录做了的——两小时五个时刻，或者布别在身上三个动作三张。没做的不扣分，但第2步人物块你先用观察速写和人物句顶上，第05周前补。本课不做访谈；未经本人同意拍摄的他人照片，不进这周的提交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骨架有了。主题板到底是哪五层？</w:t>
            </w:r>
          </w:p>
        </w:tc>
      </w:tr>
    </w:tbl>
    <w:p>
      <w:pPr>
        <w:pStyle w:val="SlideTitle"/>
      </w:pPr>
      <w:r>
        <w:t xml:space="preserve">幻灯片 04｜一页主题板包含五层相互指向的证据</w:t>
      </w:r>
    </w:p>
    <w:p>
      <w:pPr>
        <w:pStyle w:val="SlideMeta"/>
      </w:pPr>
      <w:r>
        <w:t xml:space="preserve">建议时间：1分钟　｜　课堂功能：主题板五层（按因果方向）</w:t>
      </w:r>
    </w:p>
    <w:p>
      <w:pPr>
        <w:pStyle w:val="SpokenText"/>
      </w:pPr>
      <w:r>
        <w:t xml:space="preserve">五层：人物、场景、问题、形式、时事——按因果线的方向排。用早课那个例子走一遍。人物：赶早课、拎电脑包爬四楼的学生——第03周第14页的人物句。场景：8:40 的楼梯间，一次抬腿上两级——事实句。问题：同一道下摆，要收，不缠鞋跟；又要放，迈得开——抬脚上一级时怎么同时做到。形式：那一条线，下摆抬腿时让开、放下时回来——今天第3步从 27 格连出来的。时事：当季五个品牌里重复的一件事，及踝长裙回潮——裙子一长，楼梯上缠鞋跟的情况就多了；写法和第03周第13页⑦一样，品牌和季度要写来源。</w:t>
      </w:r>
    </w:p>
    <w:p>
      <w:pPr>
        <w:pStyle w:val="SpokenText"/>
      </w:pPr>
      <w:r>
        <w:t xml:space="preserve">底下黑条是检验方法：把任何一层盖住，问自己，我的设计决定变不变。不变，那层就是装饰资料，第4步会被减掉。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五层压成一句话，就是概念句。</w:t>
            </w:r>
          </w:p>
        </w:tc>
      </w:tr>
    </w:tbl>
    <w:p>
      <w:pPr>
        <w:pStyle w:val="SlideTitle"/>
      </w:pPr>
      <w:r>
        <w:t xml:space="preserve">幻灯片 05｜45字以内：条件、矛盾与策略必须同时出现</w:t>
      </w:r>
    </w:p>
    <w:p>
      <w:pPr>
        <w:pStyle w:val="SlideMeta"/>
      </w:pPr>
      <w:r>
        <w:t xml:space="preserve">建议时间：1分钟　｜　课堂功能：45字概念句与三个检验</w:t>
      </w:r>
    </w:p>
    <w:p>
      <w:pPr>
        <w:pStyle w:val="SpokenText"/>
      </w:pPr>
      <w:r>
        <w:t xml:space="preserve">句式只有一个：为［对象］，在［情境］中，通过［策略］解决［矛盾］。四个空，都从上一页的层里来：对象从人物，情境从场景，矛盾从问题，策略从形式。</w:t>
      </w:r>
    </w:p>
    <w:p>
      <w:pPr>
        <w:pStyle w:val="SpokenText"/>
      </w:pPr>
      <w:r>
        <w:t xml:space="preserve">左边那句："设计一个优雅、未来、可持续的女性系列。"——这是一句我们不用的话，我念它只是让你看它哪里不对：三个形容词，没有一个能决定轮廓或材料，也没有一个能变成下周的实验。右边那句四十三字——只数汉字和数字，标点不算——你能画、能做、能排除。它的矛盾写的是同一道下摆的两个反向要求：要收，不缠鞋跟；又要放，迈得开。</w:t>
      </w:r>
    </w:p>
    <w:p>
      <w:pPr>
        <w:pStyle w:val="SpokenText"/>
      </w:pPr>
      <w:r>
        <w:t xml:space="preserve">第7步你要写的就是这一句。现在不写，先记住三个检验：能画、能做、能排除。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句子里的“策略”从哪来？从一条线来。</w:t>
            </w:r>
          </w:p>
        </w:tc>
      </w:tr>
    </w:tbl>
    <w:p>
      <w:pPr>
        <w:pStyle w:val="SlideTitle"/>
      </w:pPr>
      <w:r>
        <w:t xml:space="preserve">幻灯片 06｜上周说「收敛出一格」——其实要找的是一条线</w:t>
      </w:r>
    </w:p>
    <w:p>
      <w:pPr>
        <w:pStyle w:val="SlideMeta"/>
      </w:pPr>
      <w:r>
        <w:t xml:space="preserve">建议时间：1分钟　｜　课堂功能：一格→一条线</w:t>
      </w:r>
    </w:p>
    <w:p>
      <w:pPr>
        <w:pStyle w:val="SpokenText"/>
      </w:pPr>
      <w:r>
        <w:t xml:space="preserve">左边：只圈一格，得到一件衣服，后面四个问号。右边：找一条线，得到一个做法，五条裙子的下摆都在做同一件事，只是程度不同。一格是一件衣服，一条线是五套。</w:t>
      </w:r>
    </w:p>
    <w:p>
      <w:pPr>
        <w:pStyle w:val="SpokenText"/>
      </w:pPr>
      <w:r>
        <w:t xml:space="preserve">这条线你上周见过——第03周第04页立场句里"所以这条线必须___"，就是它。第7步概念句里的"策略"，也从它来。今天第3步做的就是这件事。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主题板要回答两件事，先看两张真的板。</w:t>
            </w:r>
          </w:p>
        </w:tc>
      </w:tr>
    </w:tbl>
    <w:p>
      <w:pPr>
        <w:pStyle w:val="SlideTitle"/>
      </w:pPr>
      <w:r>
        <w:t xml:space="preserve">幻灯片 07｜主题板回答两件事：看起来像什么 ＋ 身体哪里、怎么做</w:t>
      </w:r>
    </w:p>
    <w:p>
      <w:pPr>
        <w:pStyle w:val="SlideMeta"/>
      </w:pPr>
      <w:r>
        <w:t xml:space="preserve">建议时间：30秒　｜　课堂功能：情绪板 vs 主题板</w:t>
      </w:r>
    </w:p>
    <w:p>
      <w:pPr>
        <w:pStyle w:val="SpokenText"/>
      </w:pPr>
      <w:r>
        <w:t xml:space="preserve">左边：一部电影的四个画面加十一个色块。气氛、颜色、年代——这是"看起来像什么"。右边：同样是照片，旁边写着 compression、restriction、structural pull——压、限制、结构的拉力。这是"身体哪里、怎么做"。只有左边，是一张好看的情绪板；有了右边，才能往下做衣服。你的板，②必须有。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一个学生把她的线直接写在了板上。</w:t>
            </w:r>
          </w:p>
        </w:tc>
      </w:tr>
    </w:tbl>
    <w:p>
      <w:pPr>
        <w:pStyle w:val="SlideTitle"/>
      </w:pPr>
      <w:r>
        <w:t xml:space="preserve">幻灯片 08｜她在板上亲手写下了自己的「线」</w:t>
      </w:r>
    </w:p>
    <w:p>
      <w:pPr>
        <w:pStyle w:val="SlideMeta"/>
      </w:pPr>
      <w:r>
        <w:t xml:space="preserve">建议时间：1分钟　｜　课堂功能：真实的主题板：手写的线</w:t>
      </w:r>
    </w:p>
    <w:p>
      <w:pPr>
        <w:pStyle w:val="SpokenText"/>
      </w:pPr>
      <w:r>
        <w:t xml:space="preserve">三张试穿照上面两行字。第一行：shape remain consistent through styling shift——搭配换了，形状没变。第二行：same idea of form / tension——同一个形、同一股拉力。看照片：衬衫换了，下装换了，胸前那一块深色的形没动。这就是一条线：好几格里都在，换的是别的东西。图和文字都是 1 Granary 发的过程图，理念据同文，我翻译。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接下来三个人，每人两页：板上，台上。</w:t>
            </w:r>
          </w:p>
        </w:tc>
      </w:tr>
    </w:tbl>
    <w:p>
      <w:pPr>
        <w:pStyle w:val="SlideTitle"/>
      </w:pPr>
      <w:r>
        <w:t xml:space="preserve">幻灯片 09｜同一个动作，她在板上做了四次</w:t>
      </w:r>
    </w:p>
    <w:p>
      <w:pPr>
        <w:pStyle w:val="SlideMeta"/>
      </w:pPr>
      <w:r>
        <w:t xml:space="preserve">建议时间：1分钟　｜　课堂功能：案例① Yulu Hou · 板</w:t>
      </w:r>
    </w:p>
    <w:p>
      <w:pPr>
        <w:pStyle w:val="SpokenText"/>
      </w:pPr>
      <w:r>
        <w:t xml:space="preserve">四页板，四个部位。衬衫罩到头上，领子和育克还在，手写 Capitalist Veil。西裤裤腿改成袖子，先做一只小样，手写 reposition。裤腿连口袋挂到身前，腰头露在外面。外套袖子缠住两只手，手写 shackled。四页做的都是一件事：保留"制服部件换位置，原结构不拆"这个原理。这些字是她板上的手写，我照着念。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这四格怎么走上台？</w:t>
            </w:r>
          </w:p>
        </w:tc>
      </w:tr>
    </w:tbl>
    <w:p>
      <w:pPr>
        <w:pStyle w:val="SlideTitle"/>
      </w:pPr>
      <w:r>
        <w:t xml:space="preserve">幻灯片 10｜板上的格子，一格一格走上了台</w:t>
      </w:r>
    </w:p>
    <w:p>
      <w:pPr>
        <w:pStyle w:val="SlideMeta"/>
      </w:pPr>
      <w:r>
        <w:t xml:space="preserve">建议时间：1分钟　｜　课堂功能：案例① Yulu Hou · 上台</w:t>
      </w:r>
    </w:p>
    <w:p>
      <w:pPr>
        <w:pStyle w:val="SpokenText"/>
      </w:pPr>
      <w:r>
        <w:t xml:space="preserve">左边板上那一格，右边台上的成衣。衬衫罩头，台上变成浅蓝衬衫从头顶罩到脚。袖子缠手，台上是两只手收在身前那团布里。裤腿挂到身前，台上是白色一片连腰头挂在外套下面。小样上是一件衬衫，台上是一整件罩袍——动作没变，程度变了。换成我们的格式：这条线就是概念句里的"策略"。有了它，每一套都说得出这一套挪的是哪一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第二个人，来源完全不同。</w:t>
            </w:r>
          </w:p>
        </w:tc>
      </w:tr>
    </w:tbl>
    <w:p>
      <w:pPr>
        <w:pStyle w:val="SlideTitle"/>
      </w:pPr>
      <w:r>
        <w:t xml:space="preserve">幻灯片 11｜每张来源图旁边，他都贴了一张自己的试穿</w:t>
      </w:r>
    </w:p>
    <w:p>
      <w:pPr>
        <w:pStyle w:val="SlideMeta"/>
      </w:pPr>
      <w:r>
        <w:t xml:space="preserve">建议时间：1分钟　｜　课堂功能：案例② Ivan Delogu Senes · 板</w:t>
      </w:r>
    </w:p>
    <w:p>
      <w:pPr>
        <w:pStyle w:val="SpokenText"/>
      </w:pPr>
      <w:r>
        <w:t xml:space="preserve">三对图。石像，三角形底部最重——右边黑裙下摆拖到地上。版画，两个人手臂交叉抱住身体——右边把"抱住的手"贴在前身。陶像，把手从头上垂下来，卷在胸前——右边米色裙从胸口垂下卷形。来源完全不同，却都是一个人像；他做的是同一件事：把人像身上的形，搬到穿的人身上同一处。这是他的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上台以后呢？</w:t>
            </w:r>
          </w:p>
        </w:tc>
      </w:tr>
    </w:tbl>
    <w:p>
      <w:pPr>
        <w:pStyle w:val="SlideTitle"/>
      </w:pPr>
      <w:r>
        <w:t xml:space="preserve">幻灯片 12｜上台时，三对图变成了三套</w:t>
      </w:r>
    </w:p>
    <w:p>
      <w:pPr>
        <w:pStyle w:val="SlideMeta"/>
      </w:pPr>
      <w:r>
        <w:t xml:space="preserve">建议时间：1分钟　｜　课堂功能：案例② Ivan Delogu Senes · 上台</w:t>
      </w:r>
    </w:p>
    <w:p>
      <w:pPr>
        <w:pStyle w:val="SpokenText"/>
      </w:pPr>
      <w:r>
        <w:t xml:space="preserve">据报道，我翻译：体积悬垂、形成空腔、压向身体；躯干、腹部、臀部、骨盆是"承受"的部位。台上：黑裙两侧的圆卷垂到小腿；白色毛边的手形贴满前身；米色长衣在腹部下沉、凹进去。你看见的是石像、版画、陶器——来源三样，线一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第三个人，线是一样东西。</w:t>
            </w:r>
          </w:p>
        </w:tc>
      </w:tr>
    </w:tbl>
    <w:p>
      <w:pPr>
        <w:pStyle w:val="SlideTitle"/>
      </w:pPr>
      <w:r>
        <w:t xml:space="preserve">幻灯片 13｜三对照片，左老右新：金属都挂在身上</w:t>
      </w:r>
    </w:p>
    <w:p>
      <w:pPr>
        <w:pStyle w:val="SlideMeta"/>
      </w:pPr>
      <w:r>
        <w:t xml:space="preserve">建议时间：1分钟　｜　课堂功能：案例③ Zeina Issa · 板</w:t>
      </w:r>
    </w:p>
    <w:p>
      <w:pPr>
        <w:pStyle w:val="SpokenText"/>
      </w:pPr>
      <w:r>
        <w:t xml:space="preserve">每一页左边是老照片或旧物，右边是她自己或模特。腰：她收藏的旧肚皮舞腰带加老照片，右边是她自己腰间挂满金属的照片，图上注 Personal Picture, 2024。脸和身体：挂满硬币的面饰，右边是身前垂下的金属流苏。头：链子做的旧头饰，右边模特戴着挂满硬币的耳罩。线：金属挂在身上，一走就响。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线定了以后，她怎么做出来？</w:t>
            </w:r>
          </w:p>
        </w:tc>
      </w:tr>
    </w:tbl>
    <w:p>
      <w:pPr>
        <w:pStyle w:val="SlideTitle"/>
      </w:pPr>
      <w:r>
        <w:t xml:space="preserve">幻灯片 14｜从一条旧腰带，到墙上的十四套，到台上</w:t>
      </w:r>
    </w:p>
    <w:p>
      <w:pPr>
        <w:pStyle w:val="SlideMeta"/>
      </w:pPr>
      <w:r>
        <w:t xml:space="preserve">建议时间：1分钟　｜　课堂功能：案例③ Zeina Issa · 做出来</w:t>
      </w:r>
    </w:p>
    <w:p>
      <w:pPr>
        <w:pStyle w:val="SpokenText"/>
      </w:pPr>
      <w:r>
        <w:t xml:space="preserve">拆：把回收的二手肚皮舞腰带剪开，重新连接。排：十四套试穿照贴上墙，一起看，一起减——这一步下周你也要做。上台：金属片斜挂过前身；金属片从肩挂到下摆。据报道，回收的腰带把声音和动作放进衣服里。她的线一直走到了成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三个人放在一起看。</w:t>
            </w:r>
          </w:p>
        </w:tc>
      </w:tr>
    </w:tbl>
    <w:p>
      <w:pPr>
        <w:pStyle w:val="SlideTitle"/>
      </w:pPr>
      <w:r>
        <w:t xml:space="preserve">幻灯片 15｜三条线，都能写成一句「保留___原理」</w:t>
      </w:r>
    </w:p>
    <w:p>
      <w:pPr>
        <w:pStyle w:val="SlideMeta"/>
      </w:pPr>
      <w:r>
        <w:t xml:space="preserve">建议时间：30秒　｜　课堂功能：三条线的共同点；引到第3步</w:t>
      </w:r>
    </w:p>
    <w:p>
      <w:pPr>
        <w:pStyle w:val="SpokenText"/>
      </w:pPr>
      <w:r>
        <w:t xml:space="preserve">三个人，三句"保留___原理"。Yulu Hou：保留"制服部件换位置，原结构不拆"——做法。Ivan：保留"人像身上的形，搬到穿的人身上同一处"——来源。Zeina：保留"金属挂在身上，一走就响"——东西。三条线长得完全不一样，共同点一个：好几格里都在。</w:t>
      </w:r>
    </w:p>
    <w:p>
      <w:pPr>
        <w:pStyle w:val="SpokenText"/>
      </w:pPr>
      <w:r>
        <w:t xml:space="preserve">轮到你：在自己的 27 格里找，哪样东西在三格以上、跨两行以上都在。写成"保留___原理"。这就是今天第3步。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现在动手：七步做完 A3 第一张。</w:t>
            </w:r>
          </w:p>
        </w:tc>
      </w:tr>
    </w:tbl>
    <w:p>
      <w:pPr>
        <w:pStyle w:val="SlideTitle"/>
      </w:pPr>
      <w:r>
        <w:t xml:space="preserve">幻灯片 16｜31分钟：七步做完，A3 第一张就成形了</w:t>
      </w:r>
    </w:p>
    <w:p>
      <w:pPr>
        <w:pStyle w:val="SlideMeta"/>
      </w:pPr>
      <w:r>
        <w:t xml:space="preserve">建议时间：30秒（计入实操）　｜　课堂功能：主题板七步总览</w:t>
      </w:r>
    </w:p>
    <w:p>
      <w:pPr>
        <w:pStyle w:val="SpokenText"/>
      </w:pPr>
      <w:r>
        <w:t xml:space="preserve">七步：画格子三分钟，取料四分钟，连一条线七分钟，减到八到十二张四分钟，编号与一行注五分钟，画因果线三分钟，写概念句五分钟。右边这张图是做完的样子：五块各有一到三张编号的图，形式块中间是那条线，块与块之间有因果线，右上角是概念句，底下是落选区。每一步的材料上周都带来了，今天不是"回去慢慢做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第1步：先分格，不贴图。</w:t>
            </w:r>
          </w:p>
        </w:tc>
      </w:tr>
    </w:tbl>
    <w:p>
      <w:pPr>
        <w:pStyle w:val="SlideTitle"/>
      </w:pPr>
      <w:r>
        <w:t xml:space="preserve">幻灯片 17｜3分钟：先把 A3 分成五块，一张图都还不要贴</w:t>
      </w:r>
    </w:p>
    <w:p>
      <w:pPr>
        <w:pStyle w:val="SlideMeta"/>
      </w:pPr>
      <w:r>
        <w:t xml:space="preserve">建议时间：2.5分钟（实操）　｜　课堂功能：步骤1：画格子</w:t>
      </w:r>
    </w:p>
    <w:p>
      <w:pPr>
        <w:pStyle w:val="SpokenText"/>
      </w:pPr>
      <w:r>
        <w:t xml:space="preserve">拿出 A3 横版和铅笔，第02周那张 A3 放手边。做三件事：铅笔分五块，写层名——人物、场景、问题、形式、时事，大小不必相等，打算放几张就画多大。右上角留一块空白，标"概念句"，现在不写。沿右边或下边留一条窄条，标"落选区"——第03周第20页③说过，作品集留不下被放弃的方案，所以你的板面要留下。</w:t>
      </w:r>
    </w:p>
    <w:p>
      <w:pPr>
        <w:pStyle w:val="SpokenText"/>
      </w:pPr>
      <w:r>
        <w:t xml:space="preserve">只有一条硬要求：人物和场景要挨着，第6步要在它们之间画线。完成信号：站到三米外，五块的分界还看得见。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格子有了，第2步把料摊上去。</w:t>
            </w:r>
          </w:p>
        </w:tc>
      </w:tr>
    </w:tbl>
    <w:p>
      <w:pPr>
        <w:pStyle w:val="SlideTitle"/>
      </w:pPr>
      <w:r>
        <w:t xml:space="preserve">幻灯片 18｜4分钟：把上周带来的八格证据，按层摊在桌上</w:t>
      </w:r>
    </w:p>
    <w:p>
      <w:pPr>
        <w:pStyle w:val="SlideMeta"/>
      </w:pPr>
      <w:r>
        <w:t xml:space="preserve">建议时间：4分钟（实操）　｜　课堂功能：步骤2：取料</w:t>
      </w:r>
    </w:p>
    <w:p>
      <w:pPr>
        <w:pStyle w:val="SpokenText"/>
      </w:pPr>
      <w:r>
        <w:t xml:space="preserve">八格证据全部拿出来。人物块放人物句和自穿记录、观察速写。场景块和问题块放四句链里的事实句、身体句、问题句，一句一块，别堆。时事块放当季趋势那一条——这一块必须带来源卡，第03周附录 A11 出处两级制。形式块放 27 格和二十张图，这一块下一步才收。</w:t>
      </w:r>
    </w:p>
    <w:p>
      <w:pPr>
        <w:pStyle w:val="SpokenText"/>
      </w:pPr>
      <w:r>
        <w:t xml:space="preserve">纸片先放桌上，不要贴——第4步要淘汰一半，贴早了撕不下来。完成信号：五块都有东西，一块也没空。空着的那块，你现在就知道缺什么。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第3步分两半：先划格，再连线。</w:t>
            </w:r>
          </w:p>
        </w:tc>
      </w:tr>
    </w:tbl>
    <w:p>
      <w:pPr>
        <w:pStyle w:val="SlideTitle"/>
      </w:pPr>
      <w:r>
        <w:t xml:space="preserve">幻灯片 19｜7分钟·先划格：27 格逐格问三句，答不上来的划一道横线</w:t>
      </w:r>
    </w:p>
    <w:p>
      <w:pPr>
        <w:pStyle w:val="SlideMeta"/>
      </w:pPr>
      <w:r>
        <w:t xml:space="preserve">建议时间：3.5分钟（实操）　｜　课堂功能：步骤3（上）：划格</w:t>
      </w:r>
    </w:p>
    <w:p>
      <w:pPr>
        <w:pStyle w:val="SpokenText"/>
      </w:pPr>
      <w:r>
        <w:t xml:space="preserve">三问。第一，能退回去吗——第03周第09页第①关，指得回你的四句链吗。第二，说得出部位吗——第②关，它改的是哪一轴、哪一层。第三，下周能验证吗——样布、元素图、款式图，用得上一样吗。有一问答不上，划一道横线，不擦。三问都答得上，留着。</w:t>
      </w:r>
    </w:p>
    <w:p>
      <w:pPr>
        <w:pStyle w:val="SpokenText"/>
      </w:pPr>
      <w:r>
        <w:t xml:space="preserve">只带了九格的人：先在九格里划，线穿三格就算，另外十八格第05周前补。完成信号：格里有划掉的，也有留下的。一格都没划？回去看第①问。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留下的格里，找重复的做法。</w:t>
            </w:r>
          </w:p>
        </w:tc>
      </w:tr>
    </w:tbl>
    <w:p>
      <w:pPr>
        <w:pStyle w:val="SlideTitle"/>
      </w:pPr>
      <w:r>
        <w:t xml:space="preserve">幻灯片 20｜再连线：在留下的格里找重复的做法，彩笔连起来</w:t>
      </w:r>
    </w:p>
    <w:p>
      <w:pPr>
        <w:pStyle w:val="SlideMeta"/>
      </w:pPr>
      <w:r>
        <w:t xml:space="preserve">建议时间：3.5分钟（实操）　｜　课堂功能：步骤3（下）：连线</w:t>
      </w:r>
    </w:p>
    <w:p>
      <w:pPr>
        <w:pStyle w:val="SpokenText"/>
      </w:pPr>
      <w:r>
        <w:t xml:space="preserve">线索在每一行末尾那句"保留___原理"里，三张板九句，找重复的。看教师示例，种子是"下摆到膝下收口"。第一行换材料：膝下一圈罗纹，抬腿拉开、放下弹回。第二行换身体动作：侧缝开衩，上台阶时跟着腿打开。第三行换场合时间：雨天通学，下摆整圈扣起到膝上。三格重复的是——下摆抬腿时让开，放下时回来。硬纱撑成伞形那格被划掉了，它退不回楼梯。</w:t>
      </w:r>
    </w:p>
    <w:p>
      <w:pPr>
        <w:pStyle w:val="SpokenText"/>
      </w:pPr>
      <w:r>
        <w:t xml:space="preserve">这条线写进形式块正中：保留___原理，换成___，用在___。线上三格缩印在旁边。容易做错：只圈一格，或者三格都在同一行——那是一件衣服的三个版本。连不出来的，看附录 A11 四种不算线的。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有了线，第4步从二十张减到八到十二张。</w:t>
            </w:r>
          </w:p>
        </w:tc>
      </w:tr>
    </w:tbl>
    <w:p>
      <w:pPr>
        <w:pStyle w:val="SlideTitle"/>
      </w:pPr>
      <w:r>
        <w:t xml:space="preserve">幻灯片 21｜4分钟：从 20 张减到 8—12 张，减下来的不扔</w:t>
      </w:r>
    </w:p>
    <w:p>
      <w:pPr>
        <w:pStyle w:val="SlideMeta"/>
      </w:pPr>
      <w:r>
        <w:t xml:space="preserve">建议时间：4分钟（实操）　｜　课堂功能：步骤4：减到8—12张</w:t>
      </w:r>
    </w:p>
    <w:p>
      <w:pPr>
        <w:pStyle w:val="SpokenText"/>
      </w:pPr>
      <w:r>
        <w:t xml:space="preserve">一块一块来。每块先留一张最硬的，你能立刻说出它改变了什么的那张。再问第二张，拿掉它决定会变吗，会变就留，不变就移到落选区，每块最多三张。五块加起来数一次：少于八张，回头看哪块只有一张；多于十二张，再删一轮。落选区按块排好，不要叠——同伴讲评时别人会问你删掉了什么。</w:t>
      </w:r>
    </w:p>
    <w:p>
      <w:pPr>
        <w:pStyle w:val="SpokenText"/>
      </w:pPr>
      <w:r>
        <w:t xml:space="preserve">留下的用回形针别在 A3 上，不要贴死，第5步要重排。完成信号：八到十二张，每块至少一张、最多三张，落选区至少三张。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留下的每张，给一个号、一行注。</w:t>
            </w:r>
          </w:p>
        </w:tc>
      </w:tr>
    </w:tbl>
    <w:p>
      <w:pPr>
        <w:pStyle w:val="SlideTitle"/>
      </w:pPr>
      <w:r>
        <w:t xml:space="preserve">幻灯片 22｜5分钟：每张图给一个号，每张图写一行注</w:t>
      </w:r>
    </w:p>
    <w:p>
      <w:pPr>
        <w:pStyle w:val="SlideMeta"/>
      </w:pPr>
      <w:r>
        <w:t xml:space="preserve">建议时间：5分钟（实操）　｜　课堂功能：步骤5：编号与一行注；笔记②</w:t>
      </w:r>
    </w:p>
    <w:p>
      <w:pPr>
        <w:pStyle w:val="SpokenText"/>
      </w:pPr>
      <w:r>
        <w:t xml:space="preserve">从人物块顺时针编号①②③，号写在图的左上角，不写在图上。每张一行三样：答哪一层，拿掉它什么会变，出处。出处照第03周附录 A11 两级制：两条核心证据写完整来源卡，其余每张一行——品牌、季度、来源网站。今天能写出品牌和网站两样就算，季度回家补。写不出出处的，移到落选区——A11 原话：没有这一行的图，不能进板面。</w:t>
      </w:r>
    </w:p>
    <w:p>
      <w:pPr>
        <w:pStyle w:val="SpokenText"/>
      </w:pPr>
      <w:r>
        <w:t xml:space="preserve">容易做错："这张很有感觉"当一行注。那句话拿掉什么都不会变，所以它不是注，是形容词。完成信号：没有号的图零张，没有出处的图零张。笔记②：两条核心证据的编号和出处抄进本周笔记第②栏。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块与块之间，画因果线。</w:t>
            </w:r>
          </w:p>
        </w:tc>
      </w:tr>
    </w:tbl>
    <w:p>
      <w:pPr>
        <w:pStyle w:val="SlideTitle"/>
      </w:pPr>
      <w:r>
        <w:t xml:space="preserve">幻灯片 23｜3分钟：在五块之间画线，每条线上写一个动词</w:t>
      </w:r>
    </w:p>
    <w:p>
      <w:pPr>
        <w:pStyle w:val="SlideMeta"/>
      </w:pPr>
      <w:r>
        <w:t xml:space="preserve">建议时间：3分钟（实操）　｜　课堂功能：步骤6：画因果线</w:t>
      </w:r>
    </w:p>
    <w:p>
      <w:pPr>
        <w:pStyle w:val="SpokenText"/>
      </w:pPr>
      <w:r>
        <w:t xml:space="preserve">人物到场景，线上写她做什么动作。场景到问题，写在哪里卡住。问题到形式，写你用什么回答。时事不进这条链，用虚线指向问题，写为什么是今天——比如“长裙回潮，缠鞋跟变多”。线画在块与块之间的空白上。看起来乱，说明第1步格子分得不好——这时候改格子，不要改线。</w:t>
      </w:r>
    </w:p>
    <w:p>
      <w:pPr>
        <w:pStyle w:val="SpokenText"/>
      </w:pPr>
      <w:r>
        <w:t xml:space="preserve">容易做错：装饰性的曲线和箭头。线上没有动词，跟没画一样。完成信号：随手指一张形式块的图，能沿着线一路说回人物块，中间不跳。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最后一步：把整块板压成一句。</w:t>
            </w:r>
          </w:p>
        </w:tc>
      </w:tr>
    </w:tbl>
    <w:p>
      <w:pPr>
        <w:pStyle w:val="SlideTitle"/>
      </w:pPr>
      <w:r>
        <w:t xml:space="preserve">幻灯片 24｜5分钟：把整块板压成一句 45 字——立场句的第四次升级</w:t>
      </w:r>
    </w:p>
    <w:p>
      <w:pPr>
        <w:pStyle w:val="SlideMeta"/>
      </w:pPr>
      <w:r>
        <w:t xml:space="preserve">建议时间：5分钟（实操）　｜　课堂功能：步骤7：写概念句45字；笔记①</w:t>
      </w:r>
    </w:p>
    <w:p>
      <w:pPr>
        <w:pStyle w:val="SpokenText"/>
      </w:pPr>
      <w:r>
        <w:t xml:space="preserve">照句式填：为对象，在情境中，通过策略，解决矛盾。对象来自人物块，情境来自场景块，矛盾来自问题块，策略来自第3步那条线。四样都要能指到图的编号——句子下面小字写"对象①／情境③／矛盾⑤／策略⑧"。数字数——只数汉字和数字，标点不算；超过四十五，删的是形容词。写进右上角那块空白。</w:t>
      </w:r>
    </w:p>
    <w:p>
      <w:pPr>
        <w:pStyle w:val="SpokenText"/>
      </w:pPr>
      <w:r>
        <w:t xml:space="preserve">完成信号：删掉句子里任何一个词，设计的意思都会变。笔记①：这句抄进本周笔记第①栏，禁用词出现一次该句不计。第1课时到这里，A3 第一张成形了。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第1课时到这里。</w:t>
            </w:r>
          </w:p>
        </w:tc>
      </w:tr>
    </w:tbl>
    <w:p>
      <w:pPr>
        <w:jc w:val="center"/>
      </w:pPr>
      <w:r>
        <w:rPr>
          <w:b/>
          <w:sz w:val="30"/>
        </w:rPr>
        <w:t xml:space="preserve">第二部分</w:t>
      </w:r>
    </w:p>
    <w:p>
      <w:pPr>
        <w:jc w:val="center"/>
      </w:pPr>
      <w:r>
        <w:rPr>
          <w:b/>
          <w:sz w:val="24"/>
        </w:rPr>
        <w:t xml:space="preserve">第2课时｜45分钟</w:t>
      </w:r>
    </w:p>
    <w:p>
      <w:pPr>
        <w:jc w:val="center"/>
      </w:pPr>
      <w:r>
        <w:rPr>
          <w:sz w:val="22"/>
        </w:rPr>
        <w:t xml:space="preserve">从主题板到一页可检查的设计任务书</w:t>
      </w:r>
    </w:p>
    <w:p>
      <w:pPr>
        <w:pStyle w:val="SlideTitle"/>
      </w:pPr>
      <w:r>
        <w:t xml:space="preserve">幻灯片 25｜从“有方向”进入“做承诺”</w:t>
      </w:r>
    </w:p>
    <w:p>
      <w:pPr>
        <w:pStyle w:val="SlideMeta"/>
      </w:pPr>
      <w:r>
        <w:t xml:space="preserve">建议时间：10秒　｜　课堂功能：第2课时开场</w:t>
      </w:r>
    </w:p>
    <w:p>
      <w:pPr>
        <w:pStyle w:val="SpokenText"/>
      </w:pPr>
      <w:r>
        <w:t xml:space="preserve">第一节课的板说的是"我看到了什么"。这一节课写的是"所以我做什么，不做什么"。四十五分钟：边界和 Gate 预告七分钟，五步二十六分钟，同伴讲评八分钟，评价收尾四分钟。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先看边界怎么写。</w:t>
            </w:r>
          </w:p>
        </w:tc>
      </w:tr>
    </w:tbl>
    <w:p>
      <w:pPr>
        <w:pStyle w:val="SlideTitle"/>
      </w:pPr>
      <w:r>
        <w:t xml:space="preserve">幻灯片 26｜四条边界必须同时写出“允许、排除、验证”</w:t>
      </w:r>
    </w:p>
    <w:p>
      <w:pPr>
        <w:pStyle w:val="SlideMeta"/>
      </w:pPr>
      <w:r>
        <w:t xml:space="preserve">建议时间：4分钟　｜　课堂功能：四条边界：允许·排除·验证（写法示范）</w:t>
      </w:r>
    </w:p>
    <w:p>
      <w:pPr>
        <w:pStyle w:val="SpokenText"/>
      </w:pPr>
      <w:r>
        <w:t xml:space="preserve">还是早课那个例子，这是写法示范，不是答案。产品：半裙、连衣裙和可搭配的上衣，五套通学场合；不扩展外套、运动装、配饰线；验证——每个品类出一张款式图，标出下摆怎样处理“要收↔要放”。身体：自己的站姿、抬臂、坐姿照片各一张，加 1:2 比例稿；排除的是——本课不用人台，没有比例核对证据，不宣称适配所有体型；关键部位标注活动量。材料：棉布为主，加弹力罗纹和针织——就是第3步那格"膝下一圈罗纹"，主材料三类以内；排除课程周期内拿不到、打不了样的；验证——10 到 20 厘米样布三块，记垂坠、透明、厚度、手感。制作：现有工具技能，先做局部实验和 1:2 比例稿；排除超出时间、设备、技能、成本的工艺承诺；列出工序、风险、时间、下一次检查节点。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写完要证明什么？先看终点。</w:t>
            </w:r>
          </w:p>
        </w:tc>
      </w:tr>
    </w:tbl>
    <w:p>
      <w:pPr>
        <w:pStyle w:val="SlideTitle"/>
      </w:pPr>
      <w:r>
        <w:t xml:space="preserve">幻灯片 27｜先知道终点：最后只需要证明五件事</w:t>
      </w:r>
    </w:p>
    <w:p>
      <w:pPr>
        <w:pStyle w:val="SlideMeta"/>
      </w:pPr>
      <w:r>
        <w:t xml:space="preserve">建议时间：3分钟　｜　课堂功能：Gate 1 预告五问与固定句式</w:t>
      </w:r>
    </w:p>
    <w:p>
      <w:pPr>
        <w:pStyle w:val="SpokenText"/>
      </w:pPr>
      <w:r>
        <w:t xml:space="preserve">本页不是评审，是告诉你实操初稿要准备什么。五问：证据是什么，能追溯来源吗。问题是什么，要由服装而不是口号解决的矛盾。规则是什么，五套里重复出现的关系。边界是什么，允许、排除、理由。如何验证，下周用元素图、样布还是款式图。固定句式记下来，讲评时要说："我的证据证明___；因此承诺通过___规则解决___；目前最大风险是___；下一步用___验证。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二十六分钟，五步把任务书写完。</w:t>
            </w:r>
          </w:p>
        </w:tc>
      </w:tr>
    </w:tbl>
    <w:p>
      <w:pPr>
        <w:pStyle w:val="SlideTitle"/>
      </w:pPr>
      <w:r>
        <w:t xml:space="preserve">幻灯片 28｜26分钟：把主题板变成一份别人能逐条查的承诺</w:t>
      </w:r>
    </w:p>
    <w:p>
      <w:pPr>
        <w:pStyle w:val="SlideMeta"/>
      </w:pPr>
      <w:r>
        <w:t xml:space="preserve">建议时间：30秒（计入实操）　｜　课堂功能：任务书五步总览</w:t>
      </w:r>
    </w:p>
    <w:p>
      <w:pPr>
        <w:pStyle w:val="SpokenText"/>
      </w:pPr>
      <w:r>
        <w:t xml:space="preserve">八，填八项，八分钟。九，写四条边界，八分钟。十，材料护照，四分钟。十一，一项验证任务，三分钟。十二，四项自检，三分钟。课堂输出：任务书初稿一页——八项加证据编号、四条边界、一项验证任务——加材料护照、自检表打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第8步要填的八项。</w:t>
            </w:r>
          </w:p>
        </w:tc>
      </w:tr>
    </w:tbl>
    <w:p>
      <w:pPr>
        <w:pStyle w:val="SlideTitle"/>
      </w:pPr>
      <w:r>
        <w:t xml:space="preserve">幻灯片 29｜一份可执行任务书至少回答八个问题</w:t>
      </w:r>
    </w:p>
    <w:p>
      <w:pPr>
        <w:pStyle w:val="SlideMeta"/>
      </w:pPr>
      <w:r>
        <w:t xml:space="preserve">建议时间：30秒（计入实操）　｜　课堂功能：任务书八项</w:t>
      </w:r>
    </w:p>
    <w:p>
      <w:pPr>
        <w:pStyle w:val="SpokenText"/>
      </w:pPr>
      <w:r>
        <w:t xml:space="preserve">八个字，八个问题：人，穿着者范围；场，使用场景；题，核心设计问题；品，产品与系列范围；形，形式与设计规则；材，材料方向；责，责任与伦理目标；验，评价与验证方法。念一遍就行，下一页开始填。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一项一句，开始填。</w:t>
            </w:r>
          </w:p>
        </w:tc>
      </w:tr>
    </w:tbl>
    <w:p>
      <w:pPr>
        <w:pStyle w:val="SlideTitle"/>
      </w:pPr>
      <w:r>
        <w:t xml:space="preserve">幻灯片 30｜8分钟：八项逐条作答，每项后面写证据编号</w:t>
      </w:r>
    </w:p>
    <w:p>
      <w:pPr>
        <w:pStyle w:val="SlideMeta"/>
      </w:pPr>
      <w:r>
        <w:t xml:space="preserve">建议时间：7分钟（实操）　｜　课堂功能：步骤8：填八项</w:t>
      </w:r>
    </w:p>
    <w:p>
      <w:pPr>
        <w:pStyle w:val="SpokenText"/>
      </w:pPr>
      <w:r>
        <w:t xml:space="preserve">按顺序填人、场、题、品、形、材、责、验，一项一句，不写段落。每项后面写编号，比如"人 ← ①③"。指不到编号，说明板上缺证据，那一项写"待验证"。题，直接抄概念句里矛盾那半句，不重写。形，就是你的风格检验语——第03周第06页那句：在___↔___轴上取___一侧，用___实现，轴用第01周第12页的三轴。写不出这句的，形还是标签。责不是口号，写你排除了哪种材料或做法、为什么。放在 A3 第二张左半页，右半页留给边界。</w:t>
      </w:r>
    </w:p>
    <w:p>
      <w:pPr>
        <w:pStyle w:val="SpokenText"/>
      </w:pPr>
      <w:r>
        <w:t xml:space="preserve">容易做错：责写成"环保、可持续"。那是标签；责任是一条能被验证的决策链。完成信号：八项都能一句话朗读，每项后面有编号或"待验证"。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右半页写边界。</w:t>
            </w:r>
          </w:p>
        </w:tc>
      </w:tr>
    </w:tbl>
    <w:p>
      <w:pPr>
        <w:pStyle w:val="SlideTitle"/>
      </w:pPr>
      <w:r>
        <w:t xml:space="preserve">幻灯片 31｜8分钟：四条边界，每条同时写出「允许、排除、验证」</w:t>
      </w:r>
    </w:p>
    <w:p>
      <w:pPr>
        <w:pStyle w:val="SlideMeta"/>
      </w:pPr>
      <w:r>
        <w:t xml:space="preserve">建议时间：8分钟（实操）　｜　课堂功能：步骤9：写四条边界</w:t>
      </w:r>
    </w:p>
    <w:p>
      <w:pPr>
        <w:pStyle w:val="SpokenText"/>
      </w:pPr>
      <w:r>
        <w:t xml:space="preserve">开发边界那页是示范，换成你自己的决定。产品：做几套、哪些品类、不扩到哪里。身体：本课不用人台，用你自己的动作照片，站姿、抬臂、坐姿各一张，加 1:2 比例稿——第03周附录 A04 说"第04周再加自身动作照"，就是现在。材料：主材料几类，排除拿不到、打不了样的。制作：现有工具技能做得到的，排除超出时间、设备、成本的。放在 A3 第二张右半页，四行三列。</w:t>
      </w:r>
    </w:p>
    <w:p>
      <w:pPr>
        <w:pStyle w:val="SpokenText"/>
      </w:pPr>
      <w:r>
        <w:t xml:space="preserve">完成信号：四条的排除栏都填了，理由是资源或时间。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三块样布。</w:t>
            </w:r>
          </w:p>
        </w:tc>
      </w:tr>
    </w:tbl>
    <w:p>
      <w:pPr>
        <w:pStyle w:val="SlideTitle"/>
      </w:pPr>
      <w:r>
        <w:t xml:space="preserve">幻灯片 32｜4分钟：三块样布——这是你这一周唯一的实物证据</w:t>
      </w:r>
    </w:p>
    <w:p>
      <w:pPr>
        <w:pStyle w:val="SlideMeta"/>
      </w:pPr>
      <w:r>
        <w:t xml:space="preserve">建议时间：4分钟（实操）　｜　课堂功能：步骤10：材料护照</w:t>
      </w:r>
    </w:p>
    <w:p>
      <w:pPr>
        <w:pStyle w:val="SpokenText"/>
      </w:pPr>
      <w:r>
        <w:t xml:space="preserve">取 10 到 20 厘米见方样布三块，课上拿不到就贴替代品写"待换"。每块记四样：垂坠、透明、厚度、手感——用手试，不抄网店描述。来源照片一组，布从哪里来，第03周附录 A11 那一行出处同样适用。写一句使用与修补方案：坏了怎么办，剩料怎么办。拍成一页，放进任务书 PDF 的第三页；样布实物第05周带来。</w:t>
      </w:r>
    </w:p>
    <w:p>
      <w:pPr>
        <w:pStyle w:val="SpokenText"/>
      </w:pPr>
      <w:r>
        <w:t xml:space="preserve">容易做错：记成"手感很好"。好不好不是物性，"比棉布硬，折过来会立住"才能被别人核对。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下周第一件事。</w:t>
            </w:r>
          </w:p>
        </w:tc>
      </w:tr>
    </w:tbl>
    <w:p>
      <w:pPr>
        <w:pStyle w:val="SlideTitle"/>
      </w:pPr>
      <w:r>
        <w:t xml:space="preserve">幻灯片 33｜3分钟：写下你下周第一件要做的事</w:t>
      </w:r>
    </w:p>
    <w:p>
      <w:pPr>
        <w:pStyle w:val="SlideMeta"/>
      </w:pPr>
      <w:r>
        <w:t xml:space="preserve">建议时间：3分钟（实操）　｜　课堂功能：步骤11：一项验证任务；笔记③</w:t>
      </w:r>
    </w:p>
    <w:p>
      <w:pPr>
        <w:pStyle w:val="SpokenText"/>
      </w:pPr>
      <w:r>
        <w:t xml:space="preserve">上周看的《有无相生》七格证据链，公开页面上"验证／修正"那一格是空的。Gate 1 查的就是这一格：你怎么知道这个方向行得通。从四条边界的验证栏里挑一条，写成三样：做什么、用什么做、什么算通过。挑不出来就挑风险最大的——它不成立，整块板都得重做。写在任务书最后一行："下周先验证：___"。</w:t>
      </w:r>
    </w:p>
    <w:p>
      <w:pPr>
        <w:pStyle w:val="SpokenText"/>
      </w:pPr>
      <w:r>
        <w:t xml:space="preserve">容易做错："下周继续完善"。那不是验证任务，那是还没决定。笔记③：这句原样抄进笔记第③栏。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四项自检。</w:t>
            </w:r>
          </w:p>
        </w:tc>
      </w:tr>
    </w:tbl>
    <w:p>
      <w:pPr>
        <w:pStyle w:val="SlideTitle"/>
      </w:pPr>
      <w:r>
        <w:t xml:space="preserve">幻灯片 34｜3分钟：四项打勾——过不了的，现在就知道要补什么</w:t>
      </w:r>
    </w:p>
    <w:p>
      <w:pPr>
        <w:pStyle w:val="SlideMeta"/>
      </w:pPr>
      <w:r>
        <w:t xml:space="preserve">建议时间：3分钟（实操）　｜　课堂功能：步骤12：四项自检（预评）</w:t>
      </w:r>
    </w:p>
    <w:p>
      <w:pPr>
        <w:pStyle w:val="SpokenText"/>
      </w:pPr>
      <w:r>
        <w:t xml:space="preserve">Gate 1 预告那五问是准备清单，这四项才是当场评定的。一致，第03周第④关有立场：沿第6步的因果线走一遍，终点是概念句。具体，第②关身体落点：看第8步"形"那句检验语，说得出部位和轴吗。有限：四条边界的排除栏都填了吗——看第9步；再看第3步划掉的格，第③关，发散过了才谈得上收窄。可追溯，第①关摩擦证据：看第5步那一行出处。今天是预评，过不了不扣分；第05周交的那一版才计入平时作业 1。</w:t>
      </w:r>
    </w:p>
    <w:p>
      <w:pPr>
        <w:pStyle w:val="SpokenText"/>
      </w:pPr>
      <w:r>
        <w:t xml:space="preserve">容易做错：四项全打勾，可追溯其实缺来源。没打勾的那项旁边写补救动作和时间。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四人一组，同伴讲评。</w:t>
            </w:r>
          </w:p>
        </w:tc>
      </w:tr>
    </w:tbl>
    <w:p>
      <w:pPr>
        <w:pStyle w:val="SlideTitle"/>
      </w:pPr>
      <w:r>
        <w:t xml:space="preserve">幻灯片 35｜8分钟四人小组｜每人1分钟说明 + 1分钟反馈</w:t>
      </w:r>
    </w:p>
    <w:p>
      <w:pPr>
        <w:pStyle w:val="SlideMeta"/>
      </w:pPr>
      <w:r>
        <w:t xml:space="preserve">建议时间：8分钟　｜　课堂功能：同伴讲评：说明者讲保留，A 删除·B 补证·C 验证</w:t>
      </w:r>
    </w:p>
    <w:p>
      <w:pPr>
        <w:pStyle w:val="SpokenText"/>
      </w:pPr>
      <w:r>
        <w:t xml:space="preserve">流程：说明者用 Gate 1 预告那句固定句式讲六十秒，最后自己说一句“我保留___”。三位听者各认一个角色：A 删除——哪张图删了决定也不变；B 补证——哪条判断没来源、没身体观察、没材料证据；C 验证——下周先用元素图、样布还是款式图。只记自己那一类，不打断。</w:t>
      </w:r>
    </w:p>
    <w:p>
      <w:pPr>
        <w:pStyle w:val="SpokenText"/>
      </w:pPr>
      <w:r>
        <w:t xml:space="preserve">然后六十秒反馈：A、B、C 各二十秒，各说一条。说明者圈出最先执行的两项。换人，角色顺移。意见写成部位加方向——“下摆更长、侧缝开衩”才算，第03周第23页的规矩。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这四项自检，就是 Gate 1。</w:t>
            </w:r>
          </w:p>
        </w:tc>
      </w:tr>
    </w:tbl>
    <w:p>
      <w:pPr>
        <w:pStyle w:val="SlideTitle"/>
      </w:pPr>
      <w:r>
        <w:t xml:space="preserve">幻灯片 36｜Gate 1：能否安全进入元素提取</w:t>
      </w:r>
    </w:p>
    <w:p>
      <w:pPr>
        <w:pStyle w:val="SlideMeta"/>
      </w:pPr>
      <w:r>
        <w:t xml:space="preserve">建议时间：2分钟　｜　课堂功能：Gate 1：15分＝平时作业1评分标准；今天是预评</w:t>
      </w:r>
    </w:p>
    <w:p>
      <w:pPr>
        <w:pStyle w:val="SpokenText"/>
      </w:pPr>
      <w:r>
        <w:t xml:space="preserve">先说清楚这 15 分是什么：一致、具体、有限各五分，就是平时作业 1——主题板加任务书，十五分——的评分标准，第05周交上来的那一版才计分。今天课上是预评，没通过不扣分，补齐再交。</w:t>
      </w:r>
    </w:p>
    <w:p>
      <w:pPr>
        <w:pStyle w:val="SpokenText"/>
      </w:pPr>
      <w:r>
        <w:t xml:space="preserve">一致五分，去期末“时代性与创意”。具体五分，去“当代女性适配”。有限五分，看四条边界的排除栏都填了、发散板上有划掉的格，去“市场与定位”。可追溯没有分，它是通过性条件，无来源即不通过。本周不评趋势性与元素、整体造型美感、统一与丰富，那五十分从第05周起逐周累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下周带什么、交什么。</w:t>
            </w:r>
          </w:p>
        </w:tc>
      </w:tr>
    </w:tbl>
    <w:p>
      <w:pPr>
        <w:pStyle w:val="SlideTitle"/>
      </w:pPr>
      <w:r>
        <w:t xml:space="preserve">幻灯片 37｜第05周：从主题证据中提取元素</w:t>
      </w:r>
    </w:p>
    <w:p>
      <w:pPr>
        <w:pStyle w:val="SlideMeta"/>
      </w:pPr>
      <w:r>
        <w:t xml:space="preserve">建议时间：1分钟　｜　课堂功能：下周准备与提交规格</w:t>
      </w:r>
    </w:p>
    <w:p>
      <w:pPr>
        <w:pStyle w:val="SpokenText"/>
      </w:pPr>
      <w:r>
        <w:t xml:space="preserve">带四样：主题板打印最终版，任务书带编号的设计标准，八到十二张已编号来源图，描图纸、剪刀、胶带、黑色笔。</w:t>
      </w:r>
    </w:p>
    <w:p>
      <w:pPr>
        <w:pStyle w:val="SpokenText"/>
      </w:pPr>
      <w:r>
        <w:t xml:space="preserve">提交规格：一个 PDF，300dpi，文件名 W04_学号_姓名——A3 横版两张，主题板和任务书，再加材料护照一页；第05周第1课时前课程群提交，纸质稿到堂。概念句写在主题板右上角，四十五字以内。不交、但要带来的：自检表、课堂修正稿、三块样布实物。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最后一句话。</w:t>
            </w:r>
          </w:p>
        </w:tc>
      </w:tr>
    </w:tbl>
    <w:p>
      <w:pPr>
        <w:pStyle w:val="SlideTitle"/>
      </w:pPr>
      <w:r>
        <w:t xml:space="preserve">幻灯片 38｜一句话小结：任务书是一份可检查的承诺</w:t>
      </w:r>
    </w:p>
    <w:p>
      <w:pPr>
        <w:pStyle w:val="SlideMeta"/>
      </w:pPr>
      <w:r>
        <w:t xml:space="preserve">建议时间：1分钟　｜　课堂功能：一句话小结</w:t>
      </w:r>
    </w:p>
    <w:p>
      <w:pPr>
        <w:pStyle w:val="SpokenText"/>
      </w:pPr>
      <w:r>
        <w:t xml:space="preserve">每个人把这句填完再走："我的主题板证明___；因此任务书承诺通过___的形式规则，为___穿着者解决___。第05周我要先从这条规则里提取___作为可变形的元素。我拒绝___。"最后一空最重要——今天的难点就是写出不做什么。交的是一个 PDF：主题板、任务书、材料护照；带到第05周的是自检表和三块样布；想好的是第05周要先提取的那一个元素。</w:t>
      </w:r>
    </w:p>
    <w:p>
      <w:pPr/>
      <w:r>
        <w:rPr>
          <w:b/>
        </w:rPr>
        <w:t xml:space="preserve">【一｜附录 15 页怎么用（不在课堂停讲）】</w:t>
      </w:r>
    </w:p>
    <w:p>
      <w:pPr>
        <w:pStyle w:val="LectureBullet"/>
      </w:pPr>
      <w:r>
        <w:t xml:space="preserve">• A01「十六周课程路径」：学生问“这周和后面什么关系”时投：作业 1 做于第03—04周、第05周交。</w:t>
      </w:r>
    </w:p>
    <w:p>
      <w:pPr>
        <w:pStyle w:val="LectureBullet"/>
      </w:pPr>
      <w:r>
        <w:t xml:space="preserve">• A02「板的职责」：第07页之后有人还把主题板当情绪板时投。</w:t>
      </w:r>
    </w:p>
    <w:p>
      <w:pPr>
        <w:pStyle w:val="LectureBullet"/>
      </w:pPr>
      <w:r>
        <w:t xml:space="preserve">• A03「Caroline Hu 系列预读」：课后阅读：先看五套结果，再反推系列规则。</w:t>
      </w:r>
    </w:p>
    <w:p>
      <w:pPr>
        <w:pStyle w:val="LectureBullet"/>
      </w:pPr>
      <w:r>
        <w:t xml:space="preserve">• A04—A06「《疏影问窗》命题到工艺·效果图到台上（两套对照）」：课后阅读；出处为清华大学美术学院新闻（2026.4.8），主题板未公开，只判读公开到的部分。</w:t>
      </w:r>
    </w:p>
    <w:p>
      <w:pPr>
        <w:pStyle w:val="LectureBullet"/>
      </w:pPr>
      <w:r>
        <w:t xml:space="preserve">• A07「证据到规则」：第8步“形”写不出来时投：证据→身体→规则→表现→验证。</w:t>
      </w:r>
    </w:p>
    <w:p>
      <w:pPr>
        <w:pStyle w:val="LectureBullet"/>
      </w:pPr>
      <w:r>
        <w:t xml:space="preserve">• A08—A10「《有无相生》二次案例·材料到成衣·材料与责任」：第10步与第8步“责”：材料责任是一条能被验证的决策链。</w:t>
      </w:r>
    </w:p>
    <w:p>
      <w:pPr>
        <w:pStyle w:val="LectureBullet"/>
      </w:pPr>
      <w:r>
        <w:t xml:space="preserve">• A11「步骤3｜对照」：第3步连不出线时投：四种都不算一条线。</w:t>
      </w:r>
    </w:p>
    <w:p>
      <w:pPr>
        <w:pStyle w:val="LectureBullet"/>
      </w:pPr>
      <w:r>
        <w:t xml:space="preserve">• A12「落选也留在板上（Pola Wislicz）」：第4步舍不得删时投。</w:t>
      </w:r>
    </w:p>
    <w:p>
      <w:pPr>
        <w:pStyle w:val="LectureBullet"/>
      </w:pPr>
      <w:r>
        <w:t xml:space="preserve">• A13「设计密码」：第8步“形”与风格的关系：设计密码＝风格，概念句＝主题。</w:t>
      </w:r>
    </w:p>
    <w:p>
      <w:pPr>
        <w:pStyle w:val="LectureBullet"/>
      </w:pPr>
      <w:r>
        <w:t xml:space="preserve">• A14「Area 视觉转译」：课后阅读：同一垂挂规则进入五种产品角色。</w:t>
      </w:r>
    </w:p>
    <w:p>
      <w:pPr>
        <w:pStyle w:val="LectureBullet"/>
      </w:pPr>
      <w:r>
        <w:t xml:space="preserve">• A15「期末评价连接」：第36页之后有人问期末怎么评时投。</w:t>
      </w:r>
    </w:p>
    <w:p>
      <w:pPr/>
      <w:r>
        <w:rPr>
          <w:b/>
        </w:rPr>
        <w:t xml:space="preserve">【五｜证据与伦理的课堂底线】</w:t>
      </w:r>
    </w:p>
    <w:p>
      <w:pPr>
        <w:pStyle w:val="LectureBullet"/>
      </w:pPr>
      <w:r>
        <w:t xml:space="preserve">• 未经本人同意拍摄的他人照片不进提交件；本课不做访谈。</w:t>
      </w:r>
    </w:p>
    <w:p>
      <w:pPr>
        <w:pStyle w:val="LectureBullet"/>
      </w:pPr>
      <w:r>
        <w:t xml:space="preserve">• 每张图一行出处；时事块必须带来源卡。</w:t>
      </w:r>
    </w:p>
    <w:p>
      <w:pPr>
        <w:pStyle w:val="LectureBullet"/>
      </w:pPr>
      <w:r>
        <w:t xml:space="preserve">• 没有数据时不写“零碳”“环保”；材料只写能被核对的物性。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 xml:space="preserve">womenswear_design_iii_week04.html（2026-10-02 版：课堂 38 页＋附录 15 页）</w:t>
      </w:r>
    </w:p>
    <w:p>
      <w:pPr/>
      <w:r>
        <w:rPr>
          <w:sz w:val="20"/>
        </w:rPr>
        <w:t xml:space="preserve">第04周｜主题板与设计任务书</w:t>
      </w:r>
    </w:p>
    <w:p>
      <w:pPr>
        <w:pStyle w:val="SpokenText"/>
      </w:pPr>
      <w:r>
        <w:t xml:space="preserve">口述正文以任课教师 10 月 1 日整理的《每页一句要点＋口述》为底本，按 10 月 2 日第三次检查后的课件修订：第1课时节奏 3·2·9·31，时事示范改为及踝长裙回潮，矛盾写作“下摆要收↔要放”，同伴讲评分角色，Gate 1 的 15 分即平时作业 1 评分标准，提交为一个 PDF。</w:t>
      </w:r>
    </w:p>
    <w:p>
      <w:pPr>
        <w:pStyle w:val="SpokenText"/>
      </w:pPr>
      <w:r>
        <w:t xml:space="preserve">第04周讲稿结束：27 格 → 一条线 → 主题板七步 → 45 字概念句 → 任务书五步 → Gate 1 预评。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《女装设计》｜第04周完整课堂讲稿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