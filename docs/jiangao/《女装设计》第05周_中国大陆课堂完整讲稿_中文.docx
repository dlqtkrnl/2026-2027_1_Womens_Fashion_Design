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《女装设计》</w:t>
      </w:r>
    </w:p>
    <w:p>
      <w:pPr>
        <w:jc w:val="center"/>
      </w:pPr>
      <w:r>
        <w:rPr>
          <w:b/>
          <w:sz w:val="40"/>
        </w:rPr>
        <w:t>第05周完整课堂讲稿（学生版）</w:t>
      </w:r>
    </w:p>
    <w:p>
      <w:pPr>
        <w:jc w:val="center"/>
      </w:pPr>
      <w:r>
        <w:rPr>
          <w:sz w:val="24"/>
        </w:rPr>
        <w:t xml:space="preserve">主线 → 元素卡 → 分级 → 三张核心卡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依据文件：womenswear_design_iii_week05.html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本文件依据第05周 HTML 课件（课堂 16 页 + 附录 26 页）整理，可直接用于中国大陆课堂讲授。页面顺序、案例、时间分配与评价要求均以课件为准。本周少讲多练（讲解不到十分钟，实操六十五分钟）：第一课时完成一张元素卡 E-01，第二课时扩展为三张核心卡和一份分级元素清单。院校与秀场案例仅作课堂分析，不代表作者本人的说法；注明“据报道”的内容，来自媒体报道，并非作者自述。</w:t>
            </w:r>
          </w:p>
        </w:tc>
      </w:tr>
    </w:tbl>
    <w:p>
      <w:pPr/>
      <w:r>
        <w:rPr>
          <w:b/>
        </w:rPr>
        <w:t>【开课前可直接说】</w:t>
      </w:r>
    </w:p>
    <w:p>
      <w:pPr>
        <w:pStyle w:val="SpokenText"/>
      </w:pPr>
      <w:r>
        <w:t xml:space="preserve">同学们好。上周大家提交了主题板和设计任务书——主题板负责组织证据，任务书负责明确要做什么。今天回答下一个问题：用哪几条可以反复使用的规则，去实现这些目标。这就是元素提取。</w:t>
      </w:r>
    </w:p>
    <w:p>
      <w:pPr>
        <w:pStyle w:val="SpokenText"/>
      </w:pPr>
      <w:r>
        <w:t xml:space="preserve">先说今天最容易出错的地方：元素提取不是复制图形。把主题板上某个好看的形状原样搬到衣服上，那只是粘贴。我们要的是一句规则——遮住原图，别人照着这句话，也能做出三种不同的结果。</w:t>
      </w:r>
    </w:p>
    <w:p>
      <w:pPr>
        <w:pStyle w:val="SpokenText"/>
      </w:pPr>
      <w:r>
        <w:t xml:space="preserve">今天不是从零开始。大家主题板“形式”区里的那条主线，就是今天的第一张元素卡 E-01。</w:t>
      </w:r>
    </w:p>
    <w:p>
      <w:pPr>
        <w:pStyle w:val="SpokenText"/>
      </w:pPr>
      <w:r>
        <w:t xml:space="preserve">今天会反复用到几个词：操作句、变量、不变项，以及核心、辅助、语境、禁用。如果我哪里没讲清楚，请直接提出来，我会再讲一遍，同时指着屏幕上的文字说明。</w:t>
      </w:r>
    </w:p>
    <w:p>
      <w:pPr/>
      <w:r>
        <w:rPr>
          <w:b/>
        </w:rPr>
        <w:t xml:space="preserve">【90分钟主线建议】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学生动作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0–3分钟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封面、第04周→本周、本课提交（导入）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确认第04周 PDF 已提交；发 A3 模板与便利贴；摆好主题板、任务书、编号图片、面料参考图、自检表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3–8分钟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案例 Qian Tan（作品说明 → 出发点·问题·形式 → 秀场）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说出她的矛盾、只改的那一样和不变的那一样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8–10分钟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教师示例 E-01、第一课时五个步骤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对照自己的卡片要填写哪几栏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10–45分钟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实操：步骤1–5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E-01 六栏都有字 + 便利贴 ≥5 张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45–46分钟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第二课时开场与五个步骤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明确课堂产出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46–76分钟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实操：步骤6–10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核心卡 3 张 + 四列分级清单 + 面料图对应 + 三项自检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76–86分钟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同伴互评 + Gate（A 来源 · B 抽象 · C 变化；教师巡视抽查）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每人带走两条修改意见和完成时间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86–90分钟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总结、一句话小结、第06周携带物品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 xml:space="preserve">完成一句话小结</w:t>
            </w:r>
          </w:p>
        </w:tc>
      </w:tr>
    </w:tbl>
    <w:p>
      <w:pPr/>
      <w:r>
        <w:rPr>
          <w:b/>
        </w:rPr>
        <w:t xml:space="preserve">【课前器材与资料检查】</w:t>
      </w:r>
    </w:p>
    <w:p>
      <w:pPr>
        <w:pStyle w:val="LectureBullet"/>
      </w:pPr>
      <w:r>
        <w:t xml:space="preserve">• 学生：第04周主题板与任务书（已提交 PDF 的纸质稿）、8—12 张已编号图片、第04周面料参考图那一页（3 张，注明出处、四项物性、一句画法说明）、Gate 1 自检表、描图纸 3 张以上、黑笔和蓝笔（没有蓝笔可用任意彩色笔）。</w:t>
      </w:r>
    </w:p>
    <w:p>
      <w:pPr>
        <w:pStyle w:val="LectureBullet"/>
      </w:pPr>
      <w:r>
        <w:t xml:space="preserve">• 课堂资料：院校与秀场图片只用于形式观察；地方或民族资料先写清功能、使用者与意义边界，再提取比例、节奏、结构。</w:t>
      </w:r>
    </w:p>
    <w:p>
      <w:pPr>
        <w:pStyle w:val="LectureBullet"/>
      </w:pPr>
      <w:r>
        <w:t xml:space="preserve">• 严格控制在 90 分钟内时，附录 26 页不单独讲授；巡视时针对个别学生投屏 30–60 秒（用法见文末附录说明）。</w:t>
      </w:r>
    </w:p>
    <w:p>
      <w:pPr>
        <w:jc w:val="center"/>
      </w:pPr>
      <w:r>
        <w:rPr>
          <w:b/>
          <w:sz w:val="30"/>
        </w:rPr>
        <w:t xml:space="preserve">第一部分</w:t>
      </w:r>
    </w:p>
    <w:p>
      <w:pPr>
        <w:jc w:val="center"/>
      </w:pPr>
      <w:r>
        <w:rPr>
          <w:b/>
          <w:sz w:val="24"/>
        </w:rPr>
        <w:t xml:space="preserve">第1课时｜45分钟</w:t>
      </w:r>
    </w:p>
    <w:p>
      <w:pPr>
        <w:jc w:val="center"/>
      </w:pPr>
      <w:r>
        <w:rPr>
          <w:sz w:val="22"/>
        </w:rPr>
        <w:t xml:space="preserve">从上周的主线，到一张填写完整的元素卡 E-01</w:t>
      </w:r>
    </w:p>
    <w:p>
      <w:pPr>
        <w:pStyle w:val="SlideTitle"/>
      </w:pPr>
      <w:r>
        <w:t xml:space="preserve">幻灯片 01｜元素不是一张图，而是一条别人照着做、也能做出 3 种结果的规则</w:t>
      </w:r>
    </w:p>
    <w:p>
      <w:pPr>
        <w:pStyle w:val="SlideMeta"/>
      </w:pPr>
      <w:r>
        <w:t xml:space="preserve">建议时间：30秒（计入开场3分钟）　｜　课堂功能：开场：给出本周的核心观点</w:t>
      </w:r>
    </w:p>
    <w:p>
      <w:pPr>
        <w:pStyle w:val="SpokenText"/>
      </w:pPr>
      <w:r>
        <w:t xml:space="preserve">同学们好。今天这一句话，就是这一周的全部内容：元素不是一张图，而是一条规则——别人照着做，也能做出三种不同的结果。</w:t>
      </w:r>
    </w:p>
    <w:p>
      <w:pPr>
        <w:pStyle w:val="SpokenText"/>
      </w:pPr>
      <w:r>
        <w:t xml:space="preserve">本节课的任务：把上周主题板上的那条主线，转化为三张核心元素卡。屏幕下方这一行——主线、操作句、描图、三个变体、分级——就是我们今天两节课的路线。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今天不是从零开始。先来看看大家上周带来的东西。</w:t>
            </w:r>
          </w:p>
        </w:tc>
      </w:tr>
    </w:tbl>
    <w:p>
      <w:pPr>
        <w:pStyle w:val="SlideTitle"/>
      </w:pPr>
      <w:r>
        <w:t xml:space="preserve">幻灯片 02｜上周的那条主线，就是今天的第一张元素卡</w:t>
      </w:r>
    </w:p>
    <w:p>
      <w:pPr>
        <w:pStyle w:val="SlideMeta"/>
      </w:pPr>
      <w:r>
        <w:t xml:space="preserve">建议时间：2.5分钟（开场）　｜　课堂功能：承接第04周；确认作业1已提交、材料已备齐</w:t>
      </w:r>
    </w:p>
    <w:p>
      <w:pPr>
        <w:pStyle w:val="SpokenText"/>
      </w:pPr>
      <w:r>
        <w:t xml:space="preserve">先确认一件事：第04周的 PDF——主题板、设计任务书和材料护照——课前已经提交的同学，请举手。还没交的，下课前补交，不影响今天做卡。</w:t>
      </w:r>
    </w:p>
    <w:p>
      <w:pPr>
        <w:pStyle w:val="SpokenText"/>
      </w:pPr>
      <w:r>
        <w:t xml:space="preserve">我先发两样东西：A3 模板，每人一套两张——一张元素卡，一张分级元素清单；便利贴，每组一叠。请大家把这些摆在桌上：主题板、任务书、编号图片、面料参考图那一页、Gate 1 自检表、描图纸、黑笔和蓝笔——没有蓝笔，用任何一支彩色笔都可以。</w:t>
      </w:r>
    </w:p>
    <w:p>
      <w:pPr>
        <w:pStyle w:val="SpokenText"/>
      </w:pPr>
      <w:r>
        <w:t xml:space="preserve">再请举一次手：主题板“形式”区已经写出“保留___原理”这句话的同学。还没写的，今天第一步先从第04周步骤3的那三格里补出一句。</w:t>
      </w:r>
    </w:p>
    <w:p>
      <w:pPr>
        <w:pStyle w:val="SpokenText"/>
      </w:pPr>
      <w:r>
        <w:t xml:space="preserve">请看这张表。上周的那条主线，今天就是元素卡 E-01 的“规则”栏，第一步用到；上周编好号的 8 到 12 张图片，变成“来源”栏和描图，第二、第三步用到。</w:t>
      </w:r>
    </w:p>
    <w:p>
      <w:pPr>
        <w:pStyle w:val="SpokenText"/>
      </w:pPr>
      <w:r>
        <w:t xml:space="preserve">第03周发散板的三行——换材料、换身体动作、换场合——今天就是变体的“变量轴”。任务书最后一行“下周先验证”，今天直接抄到“待验证”栏。上周那三张面料参考图，第二课时第八步要对应到元素卡上。</w:t>
      </w:r>
    </w:p>
    <w:p>
      <w:pPr>
        <w:pStyle w:val="SpokenText"/>
      </w:pPr>
      <w:r>
        <w:t xml:space="preserve">今天要提交两样东西：三张核心元素卡，和一份分级元素清单。合格标准只有三条：可追溯、可操作、可变化——也就是今天下课前 Gate 检查的三条。</w:t>
      </w:r>
    </w:p>
    <w:p>
      <w:pPr>
        <w:pStyle w:val="SpokenText"/>
      </w:pPr>
      <w:r>
        <w:t xml:space="preserve">今天从头到尾只用一个例子：Qian Tan，女装系列，马上就会看到。你们的卡从自己的板上来。</w:t>
      </w:r>
    </w:p>
    <w:p>
      <w:pPr>
        <w:pStyle w:val="SpokenText"/>
      </w:pPr>
      <w:r>
        <w:t xml:space="preserve">今天我少讲，大家多练：两节课加起来，我讲解的时间不到十分钟，其余时间都由大家动手完成。遇到困难请举手，我会过来。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先读一位学生自己的作品说明。</w:t>
            </w:r>
          </w:p>
        </w:tc>
      </w:tr>
    </w:tbl>
    <w:p>
      <w:pPr>
        <w:pStyle w:val="SlideTitle"/>
      </w:pPr>
      <w:r>
        <w:t xml:space="preserve">幻灯片 03｜先读她的作品说明：一座教堂，几个接触点，让重力来做</w:t>
      </w:r>
    </w:p>
    <w:p>
      <w:pPr>
        <w:pStyle w:val="SlideMeta"/>
      </w:pPr>
      <w:r>
        <w:t xml:space="preserve">建议时间：1分钟　｜　课堂功能：案例：先读作品说明，找出问题和做法</w:t>
      </w:r>
    </w:p>
    <w:p>
      <w:pPr>
        <w:pStyle w:val="SpokenText"/>
      </w:pPr>
      <w:r>
        <w:t xml:space="preserve">先读她自己的作品说明。中文是我翻译的，英文原文在下面。</w:t>
      </w:r>
    </w:p>
    <w:p>
      <w:pPr>
        <w:pStyle w:val="SpokenText"/>
      </w:pPr>
      <w:r>
        <w:t xml:space="preserve">（念中文全文）</w:t>
      </w:r>
    </w:p>
    <w:p>
      <w:pPr>
        <w:pStyle w:val="SpokenText"/>
      </w:pPr>
      <w:r>
        <w:t xml:space="preserve">听的时候注意三处加粗：极少的接触点；挺括的棉布在里面撑住；重力和各层之间的关系。</w:t>
      </w:r>
    </w:p>
    <w:p>
      <w:pPr>
        <w:pStyle w:val="SpokenText"/>
      </w:pPr>
      <w:r>
        <w:t xml:space="preserve">下一页，我们把这段话拆成三格：出发点、问题、形式。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她的问题是什么？下一页拆开看。</w:t>
            </w:r>
          </w:p>
        </w:tc>
      </w:tr>
    </w:tbl>
    <w:p>
      <w:pPr>
        <w:pStyle w:val="SlideTitle"/>
      </w:pPr>
      <w:r>
        <w:t xml:space="preserve">幻灯片 04｜有重量，又要轻：她让一团软的只靠几个点挂下来</w:t>
      </w:r>
    </w:p>
    <w:p>
      <w:pPr>
        <w:pStyle w:val="SlideMeta"/>
      </w:pPr>
      <w:r>
        <w:t xml:space="preserve">建议时间：2分钟　｜　课堂功能：案例：问题怎样变成形式，再看草图与试衣</w:t>
      </w:r>
    </w:p>
    <w:p>
      <w:pPr>
        <w:pStyle w:val="SpokenText"/>
      </w:pPr>
      <w:r>
        <w:t xml:space="preserve">我们看一位学生的作品：Qian Tan，女装系列。刚才那段说明，按第04周主题板的顺序拆开看：先有问题，再有形式。</w:t>
      </w:r>
    </w:p>
    <w:p>
      <w:pPr>
        <w:pStyle w:val="SpokenText"/>
      </w:pPr>
      <w:r>
        <w:t xml:space="preserve">她的出发点，是走上法国朗香教堂的山坡：脚步要轻；到了教堂里，重量被轻轻放下，只靠很少几个点接触。</w:t>
      </w:r>
    </w:p>
    <w:p>
      <w:pPr>
        <w:pStyle w:val="SpokenText"/>
      </w:pPr>
      <w:r>
        <w:t xml:space="preserve">红框里是我从报道里读出的矛盾：衣服有重量，穿起来却要轻，像飘着。这两头都不能丢。</w:t>
      </w:r>
    </w:p>
    <w:p>
      <w:pPr>
        <w:pStyle w:val="SpokenText"/>
      </w:pPr>
      <w:r>
        <w:t xml:space="preserve">她的形式：挺括的棉布在里面撑住；软的羊毛、针织、丝绒只靠几个点挂住，让重力把它垂下来。重量没有去掉，是交给了重力。</w:t>
      </w:r>
    </w:p>
    <w:p>
      <w:pPr>
        <w:pStyle w:val="SpokenText"/>
      </w:pPr>
      <w:r>
        <w:t xml:space="preserve">再看草图：上身是一件白色短外套，下方是一团蓝色的软体积，从胯部一直垂到脚边。试衣照片上手写着 rolling up 和 increase volume——向上卷、再加大。她在反复调的，是“多大”。</w:t>
      </w:r>
    </w:p>
    <w:p>
      <w:pPr>
        <w:pStyle w:val="SpokenText"/>
      </w:pPr>
      <w:r>
        <w:t xml:space="preserve">写进主题板“形式”区，就是一句：保留“一团软的只靠几个点挂住、让重力垂下来”原理。这一句，就是等一下 E-01 的来源。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到了秀场上，这团体量又是怎么变化的？</w:t>
            </w:r>
          </w:p>
        </w:tc>
      </w:tr>
    </w:tbl>
    <w:p>
      <w:pPr>
        <w:pStyle w:val="SlideTitle"/>
      </w:pPr>
      <w:r>
        <w:t xml:space="preserve">幻灯片 05｜同一团柔软体量：只改位置和大小，四套造型都认得出</w:t>
      </w:r>
    </w:p>
    <w:p>
      <w:pPr>
        <w:pStyle w:val="SlideMeta"/>
      </w:pPr>
      <w:r>
        <w:t xml:space="preserve">建议时间：2分钟　｜　课堂功能：案例：变量与不变项，对应元素卡的两栏</w:t>
      </w:r>
    </w:p>
    <w:p>
      <w:pPr>
        <w:pStyle w:val="SpokenText"/>
      </w:pPr>
      <w:r>
        <w:t xml:space="preserve">这四套造型，每次只改变一项：要么是位置，要么是大小。</w:t>
      </w:r>
    </w:p>
    <w:p>
      <w:pPr>
        <w:pStyle w:val="SpokenText"/>
      </w:pPr>
      <w:r>
        <w:t xml:space="preserve">第一套是整条裙，从腰部一直垂到脚踝；第二套只在下身，裤脚收成一团；第三套移到两侧，两片从胯部垂下；第四套缩到边缘，只剩袖口和衣摆的一圈软边。</w:t>
      </w:r>
    </w:p>
    <w:p>
      <w:pPr>
        <w:pStyle w:val="SpokenText"/>
      </w:pPr>
      <w:r>
        <w:t xml:space="preserve">变化的是位置和大小；不变的是挺括的上身、柔软的体量，以及几个固定点。</w:t>
      </w:r>
    </w:p>
    <w:p>
      <w:pPr>
        <w:pStyle w:val="SpokenText"/>
      </w:pPr>
      <w:r>
        <w:t xml:space="preserve">这正好对应今天元素卡上的两栏：“变化”和“不变项”。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把她的方法落到元素卡上，会是什么样子？我们就用她这条线做一张。</w:t>
            </w:r>
          </w:p>
        </w:tc>
      </w:tr>
    </w:tbl>
    <w:p>
      <w:pPr>
        <w:pStyle w:val="SlideTitle"/>
      </w:pPr>
      <w:r>
        <w:t xml:space="preserve">幻灯片 06｜教师示例 E-01：Qian Tan 的那条线，填成一张元素卡</w:t>
      </w:r>
    </w:p>
    <w:p>
      <w:pPr>
        <w:pStyle w:val="SlideMeta"/>
      </w:pPr>
      <w:r>
        <w:t xml:space="preserve">建议时间：1.5分钟　｜　课堂功能：教师示例卡：每一栏在第几步填写</w:t>
      </w:r>
    </w:p>
    <w:p>
      <w:pPr>
        <w:pStyle w:val="SpokenText"/>
      </w:pPr>
      <w:r>
        <w:t xml:space="preserve">一张卡长这样。圆圈数字是今天第几步填哪一栏。卡上的东西你们刚才都见过，就是 Qian Tan 那条线。</w:t>
      </w:r>
    </w:p>
    <w:p>
      <w:pPr>
        <w:pStyle w:val="SpokenText"/>
      </w:pPr>
      <w:r>
        <w:t xml:space="preserve">（指规则）一句话，三段：什么东西，在哪儿，往哪边动。她的：一团软体积｜胯部｜从几个点挂下来、垂到脚边。</w:t>
      </w:r>
    </w:p>
    <w:p>
      <w:pPr>
        <w:pStyle w:val="SpokenText"/>
      </w:pPr>
      <w:r>
        <w:t xml:space="preserve">（指来源）来源两张图：草图和试衣。她的草图本身就只画了关系——硬边、一团软的、几个点。描图怎么画，下一步看。</w:t>
      </w:r>
    </w:p>
    <w:p>
      <w:pPr>
        <w:pStyle w:val="SpokenText"/>
      </w:pPr>
      <w:r>
        <w:t xml:space="preserve">（指变化）三个小图，只改一样——她只改了放在哪、多大。</w:t>
      </w:r>
    </w:p>
    <w:p>
      <w:pPr>
        <w:pStyle w:val="SpokenText"/>
      </w:pPr>
      <w:r>
        <w:t xml:space="preserve">（指不变项）拿掉就不对的那一样：硬上身，加一团软的，加那几个点。</w:t>
      </w:r>
    </w:p>
    <w:p>
      <w:pPr>
        <w:pStyle w:val="SpokenText"/>
      </w:pPr>
      <w:r>
        <w:t xml:space="preserve">（指待验证）下周画什么、怎么算过。这一栏抄你任务书最后一行。</w:t>
      </w:r>
    </w:p>
    <w:p>
      <w:pPr>
        <w:pStyle w:val="SpokenText"/>
      </w:pPr>
      <w:r>
        <w:t xml:space="preserve">任务书还没写的，等一下第5步直接写，我给你们句型。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这张卡，今天用五个步骤完成。</w:t>
            </w:r>
          </w:p>
        </w:tc>
      </w:tr>
    </w:tbl>
    <w:p>
      <w:pPr>
        <w:pStyle w:val="SlideTitle"/>
      </w:pPr>
      <w:r>
        <w:t xml:space="preserve">幻灯片 07｜35分钟：完成五个步骤，填满 E-01 这张卡</w:t>
      </w:r>
    </w:p>
    <w:p>
      <w:pPr>
        <w:pStyle w:val="SlideMeta"/>
      </w:pPr>
      <w:r>
        <w:t xml:space="preserve">建议时间：30秒　｜　课堂功能：第一课时五个步骤总览</w:t>
      </w:r>
    </w:p>
    <w:p>
      <w:pPr>
        <w:pStyle w:val="SpokenText"/>
      </w:pPr>
      <w:r>
        <w:t xml:space="preserve">五个步骤，一共三十五分钟：写一句话五分钟，只画点、线、箭头七分钟，找反复出现的东西六分钟，画三个小图十一分钟，写最后两栏六分钟。</w:t>
      </w:r>
    </w:p>
    <w:p>
      <w:pPr>
        <w:pStyle w:val="SpokenText"/>
      </w:pPr>
      <w:r>
        <w:t xml:space="preserve">每一步都有完成标准——没达到，先不要进入下一步。遇到困难请举手，我会过来。</w:t>
      </w:r>
    </w:p>
    <w:p>
      <w:pPr>
        <w:pStyle w:val="SpokenText"/>
      </w:pPr>
      <w:r>
        <w:t xml:space="preserve">开场发的 A3 元素卡，一张纸上三张卡：正面六栏今天按步骤填；背面的面料图和出处、AI、版权、文化风险，第二课时再填。灰字示例页是 Qian Tan 的样子，附录里有电子版。</w:t>
      </w:r>
    </w:p>
    <w:p>
      <w:pPr>
        <w:pStyle w:val="SpokenText"/>
      </w:pPr>
      <w:r>
        <w:t xml:space="preserve">三十五分钟后，每个人桌上要有：一张六栏都有字的 E-01，再加至少五张便利贴。现在开始计时。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第一步：把主题板上那句话，改成别人照着能画的话。</w:t>
            </w:r>
          </w:p>
        </w:tc>
      </w:tr>
    </w:tbl>
    <w:p>
      <w:pPr>
        <w:pStyle w:val="SlideTitle"/>
      </w:pPr>
      <w:r>
        <w:t xml:space="preserve">幻灯片 08｜5 分钟：把板上那句话改成三段</w:t>
      </w:r>
    </w:p>
    <w:p>
      <w:pPr>
        <w:pStyle w:val="SlideMeta"/>
      </w:pPr>
      <w:r>
        <w:t xml:space="preserve">建议时间：5分钟（实操）　｜　课堂功能：步骤1：写操作句</w:t>
      </w:r>
    </w:p>
    <w:p>
      <w:pPr>
        <w:pStyle w:val="SpokenText"/>
      </w:pPr>
      <w:r>
        <w:t xml:space="preserve">五分钟。E-01 不用找，就是你板上“形式”那句“保留什么原理”。</w:t>
      </w:r>
    </w:p>
    <w:p>
      <w:pPr>
        <w:pStyle w:val="SpokenText"/>
      </w:pPr>
      <w:r>
        <w:t xml:space="preserve">把那句话改成三段：什么东西，在哪儿，往哪边动。</w:t>
      </w:r>
    </w:p>
    <w:p>
      <w:pPr>
        <w:pStyle w:val="SpokenText"/>
      </w:pPr>
      <w:r>
        <w:t xml:space="preserve">（指图）她的：一团软体积，胯部，从几个点挂下来、垂到脚边。</w:t>
      </w:r>
    </w:p>
    <w:p>
      <w:pPr>
        <w:pStyle w:val="SpokenText"/>
      </w:pPr>
      <w:r>
        <w:t xml:space="preserve">别写“轻盈的袖子”“柔软的裙子”。那是形容词，没位置，没动作，没人画得出来。</w:t>
      </w:r>
    </w:p>
    <w:p>
      <w:pPr>
        <w:pStyle w:val="SpokenText"/>
      </w:pPr>
      <w:r>
        <w:t xml:space="preserve">“来源”栏写上图片编号。</w:t>
      </w:r>
    </w:p>
    <w:p>
      <w:pPr>
        <w:pStyle w:val="SpokenText"/>
      </w:pPr>
      <w:r>
        <w:t xml:space="preserve">写完，同桌不看板，只看你这句话，能画出来——就过了。</w:t>
      </w:r>
    </w:p>
    <w:p>
      <w:pPr>
        <w:pStyle w:val="SpokenText"/>
      </w:pPr>
      <w:r>
        <w:t xml:space="preserve">线还没连出来的，从发散板里挑一个在两格以上都出现的，先写它。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有了这句话，第二步拿出描图纸，只画点、线、箭头。</w:t>
            </w:r>
          </w:p>
        </w:tc>
      </w:tr>
    </w:tbl>
    <w:p>
      <w:pPr>
        <w:pStyle w:val="SlideTitle"/>
      </w:pPr>
      <w:r>
        <w:t xml:space="preserve">幻灯片 09｜13 分钟：描图 7 分钟，找反复的 6 分钟</w:t>
      </w:r>
    </w:p>
    <w:p>
      <w:pPr>
        <w:pStyle w:val="SlideMeta"/>
      </w:pPr>
      <w:r>
        <w:t xml:space="preserve">建议时间：13分钟　｜　课堂功能：步骤2—3：描关系，不描外形；按六类找候选</w:t>
      </w:r>
    </w:p>
    <w:p>
      <w:pPr>
        <w:pStyle w:val="SpokenText"/>
      </w:pPr>
      <w:r>
        <w:t xml:space="preserve">看左边：Qian Tan 在试衣照上直接画线、写编号——肩、袖、领口往哪走。她画的不是整件衣服，只是这几条线。你的描图也一样，贴在卡片“来源”栏旁边。</w:t>
      </w:r>
    </w:p>
    <w:p>
      <w:pPr>
        <w:pStyle w:val="SpokenText"/>
      </w:pPr>
      <w:r>
        <w:t xml:space="preserve">从编号图里挑出连成主线的三张。每张盖一张描图纸，只画三样：点，表示固定在哪；线，表示边在哪；蓝箭头，表示往哪边动。</w:t>
      </w:r>
    </w:p>
    <w:p>
      <w:pPr>
        <w:pStyle w:val="SpokenText"/>
      </w:pPr>
      <w:r>
        <w:t xml:space="preserve">人脸、花纹、褶皱和颜色都不画。画完以后，要认不出是哪件衣服。</w:t>
      </w:r>
    </w:p>
    <w:p>
      <w:pPr>
        <w:pStyle w:val="SpokenText"/>
      </w:pPr>
      <w:r>
        <w:t xml:space="preserve">三张叠在一起对着光看，重合的地方用蓝笔加粗。每张角上写图片编号。</w:t>
      </w:r>
    </w:p>
    <w:p>
      <w:pPr>
        <w:pStyle w:val="SpokenText"/>
      </w:pPr>
      <w:r>
        <w:t xml:space="preserve">七分钟后开始找。剩下的图片按廓形、线条、比例、色彩、材料、细节依次看一遍，每一类问一句：有什么东西在三张以上的图里都出现？哪一类找不到，就空着，不要硬凑。</w:t>
      </w:r>
    </w:p>
    <w:p>
      <w:pPr>
        <w:pStyle w:val="SpokenText"/>
      </w:pPr>
      <w:r>
        <w:t xml:space="preserve">一样东西写一张便利贴，下面写它出现在哪几张图里。便利贴贴在主题板背面。</w:t>
      </w:r>
    </w:p>
    <w:p>
      <w:pPr>
        <w:pStyle w:val="SpokenText"/>
      </w:pPr>
      <w:r>
        <w:t xml:space="preserve">完成标准：描图认不出原来的衣服；便利贴至少五张，每张写三个以上图片编号。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回到 E-01，画三个小图。</w:t>
            </w:r>
          </w:p>
        </w:tc>
      </w:tr>
    </w:tbl>
    <w:p>
      <w:pPr>
        <w:pStyle w:val="SlideTitle"/>
      </w:pPr>
      <w:r>
        <w:t xml:space="preserve">幻灯片 10｜17 分钟：画 3 个小图，每次只改一样</w:t>
      </w:r>
    </w:p>
    <w:p>
      <w:pPr>
        <w:pStyle w:val="SlideMeta"/>
      </w:pPr>
      <w:r>
        <w:t xml:space="preserve">建议时间：17分钟　｜　课堂功能：步骤4—5：只改一个变量；不变项与待验证；笔记①</w:t>
      </w:r>
    </w:p>
    <w:p>
      <w:pPr>
        <w:pStyle w:val="SpokenText"/>
      </w:pPr>
      <w:r>
        <w:t xml:space="preserve">十七分钟。</w:t>
      </w:r>
    </w:p>
    <w:p>
      <w:pPr>
        <w:pStyle w:val="SpokenText"/>
      </w:pPr>
      <w:r>
        <w:t xml:space="preserve">小图十一分钟。只改一样：位置、大小，或者数量，选一个。画三个小图，每个下面写“改了什么，没改什么”。</w:t>
      </w:r>
    </w:p>
    <w:p>
      <w:pPr>
        <w:pStyle w:val="SpokenText"/>
      </w:pPr>
      <w:r>
        <w:t xml:space="preserve">三张图改了三处，那是三件新衣服，不是变体。</w:t>
      </w:r>
    </w:p>
    <w:p>
      <w:pPr>
        <w:pStyle w:val="SpokenText"/>
      </w:pPr>
      <w:r>
        <w:t xml:space="preserve">（指四张图）她四套，每套只动一样：放在哪，或者多大。硬上身和那几个点一次没动。</w:t>
      </w:r>
    </w:p>
    <w:p>
      <w:pPr>
        <w:pStyle w:val="SpokenText"/>
      </w:pPr>
      <w:r>
        <w:t xml:space="preserve">一句话六分钟。三张小图里都有、拿掉就不对的那一样，写进“不变项”。</w:t>
      </w:r>
    </w:p>
    <w:p>
      <w:pPr>
        <w:pStyle w:val="SpokenText"/>
      </w:pPr>
      <w:r>
        <w:t xml:space="preserve">最后一栏：把任务书最后一行抄进来，下周画什么、怎么算过。</w:t>
      </w:r>
    </w:p>
    <w:p>
      <w:pPr>
        <w:pStyle w:val="SpokenText"/>
      </w:pPr>
      <w:r>
        <w:t xml:space="preserve">没写任务书的，照这个句型写：画什么，标出什么动作、什么部位，多少算过。比如“画 1∶2 款式图，标出坐下时软体积离地的距离，不拖地算过”。</w:t>
      </w:r>
    </w:p>
    <w:p>
      <w:pPr>
        <w:pStyle w:val="SpokenText"/>
      </w:pPr>
      <w:r>
        <w:t xml:space="preserve">做完，别人一眼说得出“只有什么在变”。E-01 那句话抄进清单页笔记第①栏。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第一课时到这里。休息之后，我们把一张卡扩展成一整份清单。</w:t>
            </w:r>
          </w:p>
        </w:tc>
      </w:tr>
    </w:tbl>
    <w:p>
      <w:pPr>
        <w:jc w:val="center"/>
      </w:pPr>
      <w:r>
        <w:rPr>
          <w:b/>
          <w:sz w:val="30"/>
        </w:rPr>
        <w:t xml:space="preserve">第二部分</w:t>
      </w:r>
    </w:p>
    <w:p>
      <w:pPr>
        <w:jc w:val="center"/>
      </w:pPr>
      <w:r>
        <w:rPr>
          <w:b/>
          <w:sz w:val="24"/>
        </w:rPr>
        <w:t xml:space="preserve">第2课时｜45分钟</w:t>
      </w:r>
    </w:p>
    <w:p>
      <w:pPr>
        <w:jc w:val="center"/>
      </w:pPr>
      <w:r>
        <w:rPr>
          <w:sz w:val="22"/>
        </w:rPr>
        <w:t xml:space="preserve">从一张卡，到三张核心卡和一份分级元素清单</w:t>
      </w:r>
    </w:p>
    <w:p>
      <w:pPr>
        <w:pStyle w:val="SlideTitle"/>
      </w:pPr>
      <w:r>
        <w:t xml:space="preserve">幻灯片 11｜30分钟：从一张卡，扩展成一份分级元素清单</w:t>
      </w:r>
    </w:p>
    <w:p>
      <w:pPr>
        <w:pStyle w:val="SlideMeta"/>
      </w:pPr>
      <w:r>
        <w:t xml:space="preserve">建议时间：1分钟　｜　课堂功能：第二课时开场与五个步骤总览</w:t>
      </w:r>
    </w:p>
    <w:p>
      <w:pPr>
        <w:pStyle w:val="SpokenText"/>
      </w:pPr>
      <w:r>
        <w:t xml:space="preserve">第二课时的安排：步骤说明一分钟，实操三十分钟，同伴互评加 Gate 十分钟，小结四分钟。</w:t>
      </w:r>
    </w:p>
    <w:p>
      <w:pPr>
        <w:pStyle w:val="SpokenText"/>
      </w:pPr>
      <w:r>
        <w:t xml:space="preserve">第一课时我们先把一张卡做扎实；第二课时要把它扩展成一份能支撑五套造型的清单。</w:t>
      </w:r>
    </w:p>
    <w:p>
      <w:pPr>
        <w:pStyle w:val="SpokenText"/>
      </w:pPr>
      <w:r>
        <w:t xml:space="preserve">遮住排四列六分钟，再做两张核心卡十四分钟，面料图配到卡上四分钟，补来源、划出不能用的三分钟，打三个勾三分钟。</w:t>
      </w:r>
    </w:p>
    <w:p>
      <w:pPr>
        <w:pStyle w:val="SpokenText"/>
      </w:pPr>
      <w:r>
        <w:t xml:space="preserve">课堂产出：三张核心卡——E-01 六栏都有字，E-02、E-03 各有一句话、一张描图和一个小图——再加上四列便利贴、面料图配好、一条只改一样的面料测试和三个勾。现在开始。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第六步：一张张遮住，排成四列。</w:t>
            </w:r>
          </w:p>
        </w:tc>
      </w:tr>
    </w:tbl>
    <w:p>
      <w:pPr>
        <w:pStyle w:val="SlideTitle"/>
      </w:pPr>
      <w:r>
        <w:t xml:space="preserve">幻灯片 12｜6 分钟：遮住一张，问一句</w:t>
      </w:r>
    </w:p>
    <w:p>
      <w:pPr>
        <w:pStyle w:val="SlideMeta"/>
      </w:pPr>
      <w:r>
        <w:t xml:space="preserve">建议时间：6分钟（实操）　｜　课堂功能：步骤6：分级；趋势；笔记②</w:t>
      </w:r>
    </w:p>
    <w:p>
      <w:pPr>
        <w:pStyle w:val="SpokenText"/>
      </w:pPr>
      <w:r>
        <w:t xml:space="preserve">六分钟。第一课时贴的便利贴，一张一张遮住，问一句：没有这一样，我的概念句还成立吗？</w:t>
      </w:r>
    </w:p>
    <w:p>
      <w:pPr>
        <w:pStyle w:val="SpokenText"/>
      </w:pPr>
      <w:r>
        <w:t xml:space="preserve">拿 Qian Tan 说：遮住软体积，不成立；遮住硬上身，不成立；遮住那几个固定点，也不成立——三个都是核心。遮住颜色、遮住毛料呢？硬一小块、软一大团、几个点还在——那是辅助，或者只给气氛。</w:t>
      </w:r>
    </w:p>
    <w:p>
      <w:pPr>
        <w:pStyle w:val="SpokenText"/>
      </w:pPr>
      <w:r>
        <w:t xml:space="preserve">不成立，放第一列，叫核心；成立但少了点味道，放第二列，叫辅助；只给气氛的，比如颜色、年代感，放第三列；有版权或文化风险、撞了任务书“排除”项的，放第四列，叫禁用。</w:t>
      </w:r>
    </w:p>
    <w:p>
      <w:pPr>
        <w:pStyle w:val="SpokenText"/>
      </w:pPr>
      <w:r>
        <w:t xml:space="preserve">核心最多三个，E-01 一定在里面。擦掉 E-01 的问号，四列写进分级元素清单。</w:t>
      </w:r>
    </w:p>
    <w:p>
      <w:pPr>
        <w:pStyle w:val="SpokenText"/>
      </w:pPr>
      <w:r>
        <w:t xml:space="preserve">再看主题板“时事”区那条趋势：它放在了哪一列？在那张卡上写一句“趋势：___”。期末评价里“趋势性与元素”这一项，看的就是这一句。</w:t>
      </w:r>
    </w:p>
    <w:p>
      <w:pPr>
        <w:pStyle w:val="SpokenText"/>
      </w:pPr>
      <w:r>
        <w:t xml:space="preserve">附录里东华《1961》的分级，就是排完四列以后的样子。</w:t>
      </w:r>
    </w:p>
    <w:p>
      <w:pPr>
        <w:pStyle w:val="SpokenText"/>
      </w:pPr>
      <w:r>
        <w:t xml:space="preserve">完成标准：核心三张，辅助三到五张，禁用至少一张。不够三张核心的，从第二列里挑拿掉后损失最大的那张。最后把三张核心卡的图片编号抄到清单页笔记第②栏。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三张核心卡定下来了。另外两张，现在抓紧做一遍。</w:t>
            </w:r>
          </w:p>
        </w:tc>
      </w:tr>
    </w:tbl>
    <w:p>
      <w:pPr>
        <w:pStyle w:val="SlideTitle"/>
      </w:pPr>
      <w:r>
        <w:t xml:space="preserve">幻灯片 13｜14 分钟：再做两张，E-02、E-03</w:t>
      </w:r>
    </w:p>
    <w:p>
      <w:pPr>
        <w:pStyle w:val="SlideMeta"/>
      </w:pPr>
      <w:r>
        <w:t xml:space="preserve">建议时间：14分钟（实操）　｜　课堂功能：步骤7：补两张核心卡（课上各画一个变体）</w:t>
      </w:r>
    </w:p>
    <w:p>
      <w:pPr>
        <w:pStyle w:val="SpokenText"/>
      </w:pPr>
      <w:r>
        <w:t xml:space="preserve">十四分钟。核心列另外两张便利贴，做成 E-02、E-03。</w:t>
      </w:r>
    </w:p>
    <w:p>
      <w:pPr>
        <w:pStyle w:val="SpokenText"/>
      </w:pPr>
      <w:r>
        <w:t xml:space="preserve">还是 Qian Tan：她的核心是三张——软体积，挂；硬上身，撑；固定点，收。三个动作不一样，改的轴也不一样：软体积改位置，硬上身改大小，固定点改数量。这一行是我从 04、05 页的图里读出来的，她本人没做过这三张卡。</w:t>
      </w:r>
    </w:p>
    <w:p>
      <w:pPr>
        <w:pStyle w:val="SpokenText"/>
      </w:pPr>
      <w:r>
        <w:t xml:space="preserve">你们的三张也要这样：三个动作，三条轴。</w:t>
      </w:r>
    </w:p>
    <w:p>
      <w:pPr>
        <w:pStyle w:val="SpokenText"/>
      </w:pPr>
      <w:r>
        <w:t xml:space="preserve">每张三样：写一句话、描一张、画一个小图。另外两个小图课后补，第06周上课我先检查。</w:t>
      </w:r>
    </w:p>
    <w:p>
      <w:pPr>
        <w:pStyle w:val="SpokenText"/>
      </w:pPr>
      <w:r>
        <w:t xml:space="preserve">那句话还是三段：什么东西｜在哪儿｜往哪边动。描图还是只画点、线、箭头。</w:t>
      </w:r>
    </w:p>
    <w:p>
      <w:pPr>
        <w:pStyle w:val="SpokenText"/>
      </w:pPr>
      <w:r>
        <w:t xml:space="preserve">完成标准：三张卡说的是三个不同的动作。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卡片说怎么动；面料图说这个动作需要什么料。</w:t>
            </w:r>
          </w:p>
        </w:tc>
      </w:tr>
    </w:tbl>
    <w:p>
      <w:pPr>
        <w:pStyle w:val="SlideTitle"/>
      </w:pPr>
      <w:r>
        <w:t xml:space="preserve">幻灯片 14｜10 分钟：翻到背面，再打三个勾</w:t>
      </w:r>
    </w:p>
    <w:p>
      <w:pPr>
        <w:pStyle w:val="SlideMeta"/>
      </w:pPr>
      <w:r>
        <w:t xml:space="preserve">建议时间：10分钟（实操）　｜　课堂功能：步骤8—10：面料图对应元素卡；来源四栏；三项自检；笔记③</w:t>
      </w:r>
    </w:p>
    <w:p>
      <w:pPr>
        <w:pStyle w:val="SpokenText"/>
      </w:pPr>
      <w:r>
        <w:t xml:space="preserve">左边这张小表，都写在卡片背面：⑧ 面料，⑨ 出处四栏。右边三个勾，打在分级元素清单的 ⑩。十分钟做三件事。</w:t>
      </w:r>
    </w:p>
    <w:p>
      <w:pPr>
        <w:pStyle w:val="SpokenText"/>
      </w:pPr>
      <w:r>
        <w:t xml:space="preserve">第一件，面料。拿出第04周那页三张面料参考图。每张写一句：它管哪张卡的哪个动作。比如：“这张对应 E-01：那团软的要垂得下来，上身要挺得住。”配不上任何一张卡的，写“待换”。本课程不做实物，最终提交的是效果图。</w:t>
      </w:r>
    </w:p>
    <w:p>
      <w:pPr>
        <w:pStyle w:val="SpokenText"/>
      </w:pPr>
      <w:r>
        <w:t xml:space="preserve">再挑一张，写一条只改一样的测试：厚度、挺度或光泽，选一个。比如同一张效果图，只把料画硬一点，那团软的撑起来、不往下垂，就算失败。这叫质感渲染测试。</w:t>
      </w:r>
    </w:p>
    <w:p>
      <w:pPr>
        <w:pStyle w:val="SpokenText"/>
      </w:pPr>
      <w:r>
        <w:t xml:space="preserve">第二件，来源。出处、AI、版权、文化风险四栏。出处要能找到原图；AI 写清楚用没用、用在哪儿、人工改了什么，没用也写“未使用”。</w:t>
      </w:r>
    </w:p>
    <w:p>
      <w:pPr>
        <w:pStyle w:val="SpokenText"/>
      </w:pPr>
      <w:r>
        <w:t xml:space="preserve">用到地方或民族资料的，写出它的功能、使用者和意义边界；只取比例、节奏、结构，不直接搬用符号。说不清风险的，挪到禁用那一列。</w:t>
      </w:r>
    </w:p>
    <w:p>
      <w:pPr>
        <w:pStyle w:val="SpokenText"/>
      </w:pPr>
      <w:r>
        <w:t xml:space="preserve">第三件，打三个勾：指得到编号吗？有位置、有动作吗？只改一样吗？这就是 Gate 的三条：可追溯、可操作、可变化。第一条是前提——指不到编号，后两条都不算。没勾的写上怎么补、什么时候补。</w:t>
      </w:r>
    </w:p>
    <w:p>
      <w:pPr>
        <w:pStyle w:val="SpokenText"/>
      </w:pPr>
      <w:r>
        <w:t xml:space="preserve">最后，遮住主题板，用 E-01 的一句话说出整个系列的规则。再把这句抄到清单页笔记第③栏：“第06周我先改变 E-01 的___，同时保持___不变。”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四人一组，开始同伴互评——这同时就是 Gate 检查。</w:t>
            </w:r>
          </w:p>
        </w:tc>
      </w:tr>
    </w:tbl>
    <w:p>
      <w:pPr>
        <w:pStyle w:val="SlideTitle"/>
      </w:pPr>
      <w:r>
        <w:t xml:space="preserve">幻灯片 15｜10 分钟：四人一组，这就是 Gate</w:t>
      </w:r>
    </w:p>
    <w:p>
      <w:pPr>
        <w:pStyle w:val="SlideMeta"/>
      </w:pPr>
      <w:r>
        <w:t xml:space="preserve">建议时间：10分钟　｜　课堂功能：同伴互评 + Gate：四人分工；教师巡视抽查；两种评定</w:t>
      </w:r>
    </w:p>
    <w:p>
      <w:pPr>
        <w:pStyle w:val="SpokenText"/>
      </w:pPr>
      <w:r>
        <w:t xml:space="preserve">十分钟，四人一组。每人一分钟说明，一分钟听反馈。</w:t>
      </w:r>
    </w:p>
    <w:p>
      <w:pPr>
        <w:pStyle w:val="SpokenText"/>
      </w:pPr>
      <w:r>
        <w:t xml:space="preserve">说明者用一分钟：读出三张卡上的那句话，并说明为什么选这三张。</w:t>
      </w:r>
    </w:p>
    <w:p>
      <w:pPr>
        <w:pStyle w:val="SpokenText"/>
      </w:pPr>
      <w:r>
        <w:t xml:space="preserve">另外三位各看一样：A 看来源，B 看那句话，C 看小图。每人只记自己那一样。</w:t>
      </w:r>
    </w:p>
    <w:p>
      <w:pPr>
        <w:pStyle w:val="SpokenText"/>
      </w:pPr>
      <w:r>
        <w:t xml:space="preserve">A 问：能指到哪张图、哪个局部吗？这是可追溯。B 问：不看主题板，照着能画出来吗？这是可操作。C 问：三张小图只改了一样吗？这是可变化。</w:t>
      </w:r>
    </w:p>
    <w:p>
      <w:pPr>
        <w:pStyle w:val="SpokenText"/>
      </w:pPr>
      <w:r>
        <w:t xml:space="preserve">反馈一分钟，每人二十秒，各提一条能动手改的意见。说明者圈出两条，写上完成时间。然后换下一位。我同时巡视，先看有风险的卡片。</w:t>
      </w:r>
    </w:p>
    <w:p>
      <w:pPr>
        <w:pStyle w:val="SpokenText"/>
      </w:pPr>
      <w:r>
        <w:t xml:space="preserve">评定分两种。通过：E-01 三条都达标，E-02、E-03 指得到编号、有位置有动作。修改后通过：写明补什么、什么时候补，第06周上课先交给我。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 xml:space="preserve">【转场语】 最后四分钟，每人写一句话小结。</w:t>
            </w:r>
          </w:p>
        </w:tc>
      </w:tr>
    </w:tbl>
    <w:p>
      <w:pPr>
        <w:pStyle w:val="SlideTitle"/>
      </w:pPr>
      <w:r>
        <w:t xml:space="preserve">幻灯片 16｜元素不是一张图，而是一套可以继续生成的规则</w:t>
      </w:r>
    </w:p>
    <w:p>
      <w:pPr>
        <w:pStyle w:val="SlideMeta"/>
      </w:pPr>
      <w:r>
        <w:t xml:space="preserve">建议时间：4分钟　｜　课堂功能：本周总结、带走清单、一句话小结</w:t>
      </w:r>
    </w:p>
    <w:p>
      <w:pPr>
        <w:pStyle w:val="SpokenText"/>
      </w:pPr>
      <w:r>
        <w:t xml:space="preserve">这一周我们走了一圈：找编号、画点线箭头、写一句话、只改一样、排四列。</w:t>
      </w:r>
    </w:p>
    <w:p>
      <w:pPr>
        <w:pStyle w:val="SpokenText"/>
      </w:pPr>
      <w:r>
        <w:t xml:space="preserve">上面四张卡就是四条标准：指得到编号，叫可追溯；有位置、有动作，叫可操作；只改一样，叫可变化；最后是有层级——核心三个，主次分明。</w:t>
      </w:r>
    </w:p>
    <w:p>
      <w:pPr>
        <w:pStyle w:val="SpokenText"/>
      </w:pPr>
      <w:r>
        <w:t xml:space="preserve">本周没有单独提交的作业。下面两样第06周带来：三张核心卡和四列分级清单；E-02、E-03 课后补齐三个小图，元素卡补充到八到十张。</w:t>
      </w:r>
    </w:p>
    <w:p>
      <w:pPr>
        <w:pStyle w:val="SpokenText"/>
      </w:pPr>
      <w:r>
        <w:t xml:space="preserve">第06周我们在元素卡上做变形：尺度、切分、重复，形成可以相互比较的变形家族。</w:t>
      </w:r>
    </w:p>
    <w:p>
      <w:pPr>
        <w:pStyle w:val="SpokenText"/>
      </w:pPr>
      <w:r>
        <w:t xml:space="preserve">现在请写一句话小结：我的核心元素来自哪里；规则是什么；通过改变什么产生变化。第06周我先改变什么，同时保持什么不变。</w:t>
      </w:r>
    </w:p>
    <w:p>
      <w:pPr>
        <w:pStyle w:val="SpokenText"/>
      </w:pPr>
      <w:r>
        <w:t xml:space="preserve">下周请带来：三张核心元素卡、描图纸和 A3 底板、剪刀和胶水、面料参考图——打印出来或存在手机里都可以。下课。</w:t>
      </w:r>
    </w:p>
    <w:p>
      <w:pPr/>
      <w:r>
        <w:rPr>
          <w:b/>
        </w:rPr>
        <w:t xml:space="preserve">【一｜附录 26 页怎么用（不在课堂停讲）】</w:t>
      </w:r>
    </w:p>
    <w:p>
      <w:pPr>
        <w:pStyle w:val="LectureBullet"/>
      </w:pPr>
      <w:r>
        <w:t xml:space="preserve">• A01“十六周课程路径”：学生问“这周和后面有什么关系”时投屏：本周 05 是平时作业 1 截止周；第06周做作业 2（元素拆解板面）。</w:t>
      </w:r>
    </w:p>
    <w:p>
      <w:pPr>
        <w:pStyle w:val="LectureBullet"/>
      </w:pPr>
      <w:r>
        <w:t xml:space="preserve">• A02“学习目标与学情”：备课用：两课时成果、合格三条、学情与教学重点难点；课堂上只在第02页念“本课提交”。</w:t>
      </w:r>
    </w:p>
    <w:p>
      <w:pPr>
        <w:pStyle w:val="LectureBullet"/>
      </w:pPr>
      <w:r>
        <w:t xml:space="preserve">• A03“概念校正｜王清程《看似枯萎》”：学生描出完整轮廓、花纹时投：复制长相 vs 提取规则；中间四条是课堂分析，不是作者说明。</w:t>
      </w:r>
    </w:p>
    <w:p>
      <w:pPr>
        <w:pStyle w:val="LectureBullet"/>
      </w:pPr>
      <w:r>
        <w:t xml:space="preserve">• A04“补充案例｜Zeting Xu（男装）· 从字母到一笔”：课后查阅：只取一笔的抽象过程；男装，看的是方法。</w:t>
      </w:r>
    </w:p>
    <w:p>
      <w:pPr>
        <w:pStyle w:val="LectureBullet"/>
      </w:pPr>
      <w:r>
        <w:t xml:space="preserve">• A05“补充案例｜Zeting Xu（男装）· 一笔到一个系列”：课后查阅：同样 8 片只改接法，那一笔不变。</w:t>
      </w:r>
    </w:p>
    <w:p>
      <w:pPr>
        <w:pStyle w:val="LectureBullet"/>
      </w:pPr>
      <w:r>
        <w:t xml:space="preserve">• A06“高校学生案例｜东华《故乡痕迹》”：步骤3 有学生只找得到“图案”时：看调研对象怎样变成曲率、悬挂、层叠和色彩关系。</w:t>
      </w:r>
    </w:p>
    <w:p>
      <w:pPr>
        <w:pStyle w:val="LectureBullet"/>
      </w:pPr>
      <w:r>
        <w:t xml:space="preserve">• A07“过程证据”：学生只想留最后一张漂亮图时：研究、生成、选择、修订都要留痕。</w:t>
      </w:r>
    </w:p>
    <w:p>
      <w:pPr>
        <w:pStyle w:val="LectureBullet"/>
      </w:pPr>
      <w:r>
        <w:t xml:space="preserve">• A08“元素卡 1｜来源与观察（Issey Miyake 2026秋冬）”：步骤2 卡住时：可见关系 → 身体与方向 → 事实与推测，三层分开写。</w:t>
      </w:r>
    </w:p>
    <w:p>
      <w:pPr>
        <w:pStyle w:val="LectureBullet"/>
      </w:pPr>
      <w:r>
        <w:t xml:space="preserve">• A09“元素卡 2｜操作与变量（Issey Miyake）”：步骤1、4 的另一个例子：操作句写法，以及尺度、位置、数量、材料四条变量轴。</w:t>
      </w:r>
    </w:p>
    <w:p>
      <w:pPr>
        <w:pStyle w:val="LectureBullet"/>
      </w:pPr>
      <w:r>
        <w:t xml:space="preserve">• A10“高校学生验证｜东华《1961》”：附录 A14 分级用的同一作品：研究板、六套系列与成衣；“据报道”是学院页面的说明。</w:t>
      </w:r>
    </w:p>
    <w:p>
      <w:pPr>
        <w:pStyle w:val="LectureBullet"/>
      </w:pPr>
      <w:r>
        <w:t xml:space="preserve">• A11“资料来源与伦理”：步骤9：来源、语境、提取、责任四步；不贴民族符号，不编造寓意。</w:t>
      </w:r>
    </w:p>
    <w:p>
      <w:pPr>
        <w:pStyle w:val="LectureBullet"/>
      </w:pPr>
      <w:r>
        <w:t xml:space="preserve">• A12“学生模板（A3）”：元素卡、分级元素清单两张的电子版（示例页＋空白页，PDF）：学生丢了表、或课后补齐时打开。</w:t>
      </w:r>
    </w:p>
    <w:p>
      <w:pPr>
        <w:pStyle w:val="LectureBullet"/>
      </w:pPr>
      <w:r>
        <w:t xml:space="preserve">• A13“六类观察角度”：步骤3 有学生不知道从哪看时投：六个看的角度，不是六个名额。</w:t>
      </w:r>
    </w:p>
    <w:p>
      <w:pPr>
        <w:pStyle w:val="LectureBullet"/>
      </w:pPr>
      <w:r>
        <w:t xml:space="preserve">• A14“六类分析与分级｜东华《1961》”：步骤6 的本样：课堂反向分析，核心两三个、辅助三到五个、语境、禁用。</w:t>
      </w:r>
    </w:p>
    <w:p>
      <w:pPr>
        <w:pStyle w:val="LectureBullet"/>
      </w:pPr>
      <w:r>
        <w:t xml:space="preserve">• A15“高端女装条件（Issey Miyake）”：课后阅读：身体、结构、材料、制作与系列一致性都要能被验证。</w:t>
      </w:r>
    </w:p>
    <w:p>
      <w:pPr>
        <w:pStyle w:val="LectureBullet"/>
      </w:pPr>
      <w:r>
        <w:t xml:space="preserve">• A16“替换案例｜高定（Ashi Studio）”：课后阅读：硬壳与软性边缘；“硬壳／释放”是课堂分析。</w:t>
      </w:r>
    </w:p>
    <w:p>
      <w:pPr>
        <w:pStyle w:val="LectureBullet"/>
      </w:pPr>
      <w:r>
        <w:t xml:space="preserve">• A17“张力元素（Alaïa）”：课后阅读：“固定／伸展／释放”是教师分析框架，不是品牌术语。</w:t>
      </w:r>
    </w:p>
    <w:p>
      <w:pPr>
        <w:pStyle w:val="LectureBullet"/>
      </w:pPr>
      <w:r>
        <w:t xml:space="preserve">• A18“设计师系列案例（Susan Fang）”：课后阅读：层叠、悬挂、扩张与收束形成重复和微差。</w:t>
      </w:r>
    </w:p>
    <w:p>
      <w:pPr>
        <w:pStyle w:val="LectureBullet"/>
      </w:pPr>
      <w:r>
        <w:t xml:space="preserve">• A19“失败卡诊断”：实操中随时投：F1 复制图形（步骤1、2）、F2 没有优先级（步骤6）、F3 变体改了几样（步骤4）。</w:t>
      </w:r>
    </w:p>
    <w:p>
      <w:pPr>
        <w:pStyle w:val="LectureBullet"/>
      </w:pPr>
      <w:r>
        <w:t xml:space="preserve">• A20“补充案例｜广州美术学院《碎瓷织序》”：步骤9：提取工艺逻辑（支撑、黏合、有序排布），而不是粘贴瓷片纹样。</w:t>
      </w:r>
    </w:p>
    <w:p>
      <w:pPr>
        <w:pStyle w:val="LectureBullet"/>
      </w:pPr>
      <w:r>
        <w:t xml:space="preserve">• A21“AI协同边界”：步骤9 的 AI 记录栏：人工观察先于 AI；AI 扩大候选，不替代来源判断。</w:t>
      </w:r>
    </w:p>
    <w:p>
      <w:pPr>
        <w:pStyle w:val="LectureBullet"/>
      </w:pPr>
      <w:r>
        <w:t xml:space="preserve">• A22“反例｜完整造型不可搬用（Miu Miu）”：学生把一整套造型当元素时：圈出跨越至少三套的共同关系。</w:t>
      </w:r>
    </w:p>
    <w:p>
      <w:pPr>
        <w:pStyle w:val="LectureBullet"/>
      </w:pPr>
      <w:r>
        <w:t xml:space="preserve">• A23“基础标注练习（Toteme）”：课后练习：每套只标身体距离、主线、连接三项。</w:t>
      </w:r>
    </w:p>
    <w:p>
      <w:pPr>
        <w:pStyle w:val="LectureBullet"/>
      </w:pPr>
      <w:r>
        <w:t xml:space="preserve">• A24“元素墙矩阵（Khaite）”：为第06周准备：元素墙要显示“哪一套用了什么”。</w:t>
      </w:r>
    </w:p>
    <w:p>
      <w:pPr>
        <w:pStyle w:val="LectureBullet"/>
      </w:pPr>
      <w:r>
        <w:t xml:space="preserve">• A25“期末评价连接”：六项终期评价全文；本周开始累积“趋势性与元素”。</w:t>
      </w:r>
    </w:p>
    <w:p>
      <w:pPr>
        <w:pStyle w:val="LectureBullet"/>
      </w:pPr>
      <w:r>
        <w:t xml:space="preserve">• A26“第06周预告”：课后查阅：四步与时间线；携带清单已在第16页念过。</w:t>
      </w:r>
    </w:p>
    <w:p>
      <w:pPr/>
      <w:r>
        <w:rPr>
          <w:b/>
        </w:rPr>
        <w:t xml:space="preserve">【五｜证据与伦理的课堂底线】</w:t>
      </w:r>
    </w:p>
    <w:p>
      <w:pPr>
        <w:pStyle w:val="LectureBullet"/>
      </w:pPr>
      <w:r>
        <w:t xml:space="preserve">• 秀场图片只能用来提出假设；元素能否成立，要通过比例稿、动作照片和效果图上的质感渲染对照来判断。本课程不做实物样布验证。</w:t>
      </w:r>
    </w:p>
    <w:p>
      <w:pPr>
        <w:pStyle w:val="LectureBullet"/>
      </w:pPr>
      <w:r>
        <w:t xml:space="preserve">• 地方或民族资料，先写清来源、功能、使用者与意义边界，再提取形式规律；不直接搬用符号，不编造寓意。</w:t>
      </w:r>
    </w:p>
    <w:p>
      <w:pPr>
        <w:pStyle w:val="LectureBullet"/>
      </w:pPr>
      <w:r>
        <w:t xml:space="preserve">• AI 只用于扩大候选范围；使用了就记录工具、用途和人工修改，没有使用就写“未使用”。</w:t>
      </w:r>
    </w:p>
    <w:p>
      <w:pPr>
        <w:pStyle w:val="LectureBullet"/>
      </w:pPr>
      <w:r>
        <w:t xml:space="preserve">• 讨论他人作品时，只说公开资料能够证明的内容；分类和判断注明是课堂分析，不替作者发言。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 xml:space="preserve">womenswear_design_iii_week05.html（2026-10-10 版：课堂 15 页＋附录 26 页）</w:t>
      </w:r>
    </w:p>
    <w:p>
      <w:pPr/>
      <w:r>
        <w:rPr>
          <w:sz w:val="20"/>
        </w:rPr>
        <w:t xml:space="preserve">第05周｜元素提取</w:t>
      </w:r>
    </w:p>
    <w:p>
      <w:pPr>
        <w:pStyle w:val="SpokenText"/>
      </w:pPr>
      <w:r>
        <w:t xml:space="preserve">本讲稿逐页对应课件：第一课时 01–09（讲解 8 分钟，实操五个步骤 37 分钟，完成 E-01），第二课时 10–15（实操五个步骤 30 分钟、同伴互评 + Gate 10 分钟、小结 4 分钟）。10月10日精简：概念校正、Zeting Xu 两页、六类两页、第06周预告移入附录，步骤页两两合并，步骤编号 1–10 不变；10月11日按中国大陆课堂用语统一修订课件与讲稿措辞。案例只使用课件上的图片与文字；注明“据报道”的内容，是对报道原文的转述。附录 26 页不在课堂上单独讲授，用法见上。</w:t>
      </w:r>
    </w:p>
    <w:p>
      <w:pPr>
        <w:pStyle w:val="SpokenText"/>
      </w:pPr>
      <w:r>
        <w:t xml:space="preserve">第05周讲稿结束：主线 → 操作句 → 描图 → 三个变体 → 分级 → 三张核心卡 → Gate。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《女装设计》｜第05周完整课堂讲稿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