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40" w:after="80"/>
        <w:jc w:val="center"/>
      </w:pPr>
      <w:r>
        <w:rPr>
          <w:rFonts w:ascii="Arial" w:hAnsi="Arial" w:eastAsia="Noto Sans CJK SC"/>
          <w:b/>
          <w:color w:val="1D4ED8"/>
          <w:sz w:val="40"/>
        </w:rPr>
        <w:t xml:space="preserve">《女装设计》</w:t>
      </w:r>
    </w:p>
    <w:p>
      <w:pPr>
        <w:keepNext/>
        <w:spacing w:before="120" w:after="80"/>
        <w:jc w:val="center"/>
      </w:pPr>
      <w:r>
        <w:rPr>
          <w:rFonts w:ascii="Arial" w:hAnsi="Arial" w:eastAsia="Noto Sans CJK SC"/>
          <w:b/>
          <w:color w:val="111827"/>
          <w:sz w:val="60"/>
        </w:rPr>
        <w:t>第03周完整课堂讲稿（学生版）</w:t>
      </w:r>
    </w:p>
    <w:p>
      <w:pPr>
        <w:spacing w:before="40" w:after="320"/>
        <w:jc w:val="center"/>
      </w:pPr>
      <w:r>
        <w:rPr>
          <w:rFonts w:ascii="Arial" w:hAnsi="Arial" w:eastAsia="Noto Sans CJK SC"/>
          <w:b/>
          <w:color w:val="D61F45"/>
          <w:sz w:val="30"/>
        </w:rPr>
        <w:t xml:space="preserve">风格 · 主题 · 发散</w:t>
      </w:r>
    </w:p>
    <w:p>
      <w:pPr>
        <w:spacing w:before="160" w:after="40"/>
        <w:jc w:val="center"/>
      </w:pPr>
      <w:r>
        <w:rPr>
          <w:rFonts w:ascii="Arial" w:hAnsi="Arial" w:eastAsia="Noto Sans CJK SC"/>
          <w:b w:val="0"/>
          <w:color w:val="59616D"/>
          <w:sz w:val="23"/>
        </w:rPr>
        <w:t xml:space="preserve">适用场景：中国大陆服装设计本科课堂｜2课时（90分钟）</w:t>
      </w:r>
    </w:p>
    <w:p>
      <w:pPr>
        <w:spacing w:before="0" w:after="40"/>
        <w:jc w:val="center"/>
      </w:pPr>
      <w:r>
        <w:rPr>
          <w:rFonts w:ascii="Arial" w:hAnsi="Arial" w:eastAsia="Noto Sans CJK SC"/>
          <w:b w:val="0"/>
          <w:color w:val="59616D"/>
          <w:sz w:val="23"/>
        </w:rPr>
        <w:t xml:space="preserve">主讲教师：李允耕 博士 / Dr. Lee</w:t>
      </w:r>
    </w:p>
    <w:p>
      <w:pPr>
        <w:spacing w:before="40" w:after="280"/>
        <w:jc w:val="center"/>
      </w:pPr>
      <w:r>
        <w:rPr>
          <w:rFonts w:ascii="Arial" w:hAnsi="Arial" w:eastAsia="Noto Sans CJK SC"/>
          <w:b w:val="0"/>
          <w:color w:val="59616D"/>
          <w:sz w:val="19"/>
        </w:rPr>
        <w:t xml:space="preserve">依据文件：womenswear_design_iii_week03.html（课堂26页＋附录18页，2026-09-19 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EF3FF"/>
          <w:left w:val="single" w:sz="0" w:space="0" w:color="EEF3FF"/>
          <w:bottom w:val="single" w:sz="0" w:space="0" w:color="EEF3FF"/>
          <w:right w:val="single" w:sz="0" w:space="0" w:color="EEF3FF"/>
          <w:insideH w:val="single" w:sz="0" w:space="0" w:color="EEF3FF"/>
          <w:insideV w:val="single" w:sz="0" w:space="0" w:color="EEF3FF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EF3FF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 w:val="0"/>
                <w:color w:val="111827"/>
                <w:sz w:val="20"/>
              </w:rPr>
              <w:t xml:space="preserve">本文件把第03周HTML课件（2026-09-19 版：课堂26页＋附录18页）改写为可直接在中国大陆课堂中发言的完整中文口语稿。每页按“教师动作—教师讲稿—计时口令—互动与应答预案—转场语”排列；附录18页为课后查阅，不占课时。页码一律按课件左上角标签。</w:t>
            </w:r>
          </w:p>
        </w:tc>
      </w:tr>
    </w:tbl>
    <w:p>
      <w:pPr>
        <w:spacing w:after="0"/>
      </w:pPr>
    </w:p>
    <w:p>
      <w:pPr>
        <w:keepNext/>
        <w:spacing w:before="320" w:after="40"/>
      </w:pPr>
      <w:r>
        <w:rPr>
          <w:rFonts w:ascii="Arial" w:hAnsi="Arial" w:eastAsia="Noto Sans CJK SC"/>
          <w:b/>
          <w:color w:val="1D4ED8"/>
          <w:sz w:val="22"/>
        </w:rPr>
        <w:t xml:space="preserve">使用说明</w:t>
      </w:r>
    </w:p>
    <w:p>
      <w:pPr>
        <w:keepNext/>
        <w:spacing w:before="0" w:after="60"/>
      </w:pPr>
      <w:r>
        <w:rPr>
          <w:rFonts w:ascii="Arial" w:hAnsi="Arial" w:eastAsia="Noto Sans CJK SC"/>
          <w:b/>
          <w:color w:val="111827"/>
          <w:sz w:val="48"/>
        </w:rPr>
        <w:t xml:space="preserve">授课语言、证据边界与课堂使用方式</w:t>
      </w:r>
    </w:p>
    <w:p>
      <w:pPr>
        <w:spacing w:before="0" w:after="180"/>
      </w:pPr>
      <w:r>
        <w:rPr>
          <w:rFonts w:ascii="Arial" w:hAnsi="Arial" w:eastAsia="Noto Sans CJK SC"/>
          <w:b w:val="0"/>
          <w:color w:val="59616D"/>
          <w:sz w:val="22"/>
        </w:rPr>
        <w:t xml:space="preserve">面向韩国籍教师在中国大陆高校授课的中文口语化版本</w:t>
      </w:r>
    </w:p>
    <w:p>
      <w:pPr>
        <w:keepNext/>
        <w:spacing w:before="120" w:after="80"/>
        <w:jc w:val="left"/>
      </w:pPr>
      <w:r>
        <w:rPr>
          <w:rFonts w:ascii="Arial" w:hAnsi="Arial" w:eastAsia="Noto Sans CJK SC"/>
          <w:b/>
          <w:color w:val="1D4ED8"/>
          <w:sz w:val="20"/>
        </w:rPr>
        <w:t xml:space="preserve">【开课前可直接说】</w:t>
      </w:r>
    </w:p>
    <w:p>
      <w:pPr>
        <w:pStyle w:val="SpokenText"/>
      </w:pPr>
      <w:r>
        <w:t xml:space="preserve">同学们好。上周每人带回一张 A3「我的时装世界」底稿：三个成见、我的入口、白布问题、10张参考图。今天把这四块接到本周：风格、主题和发散。</w:t>
      </w:r>
    </w:p>
    <w:p>
      <w:pPr>
        <w:pStyle w:val="SpokenText"/>
      </w:pPr>
      <w:r>
        <w:t xml:space="preserve">本周会看几份真实学生作品公开的过程记录：国内一个系列，以及几份国外的学生作品集。第02周七种流程是老师画的示意；今天看真的有人怎样走。</w:t>
      </w:r>
    </w:p>
    <w:p>
      <w:pPr>
        <w:pStyle w:val="SpokenText"/>
      </w:pPr>
      <w:r>
        <w:t xml:space="preserve">因为我是韩国籍教师，今天会涉及中国大陆的生活场合和公开资料。我不会用自己的经验代替大家的本土经验；通学、晚自习、毕业典礼这些场合，你们比我更熟悉，请直接补充。</w:t>
      </w:r>
    </w:p>
    <w:p>
      <w:pPr>
        <w:pStyle w:val="SpokenText"/>
      </w:pPr>
      <w:r>
        <w:t xml:space="preserve">如果我的中文发音有不够清楚的地方，请大家直接提醒我。今天有几个容易混淆的词，例如“摩擦、事实句、自述、页面未公开、发散板”，我会写在黑板上。</w:t>
      </w:r>
    </w:p>
    <w:p>
      <w:pPr>
        <w:pStyle w:val="SpokenText"/>
      </w:pPr>
      <w:r>
        <w:t xml:space="preserve">课件中的秀场图、作品集页面和馆藏图是课堂观察材料。我们只说图上指得出来的：线、位置、手写、前后两版的差别；设计师自己说的，标“据自述”，中文是老师翻译的；页面没有公开的，不替作者补。本周不做访谈、不量体、不试穿；同学的照片不经本人同意不进板面。</w:t>
      </w:r>
    </w:p>
    <w:p>
      <w:pPr>
        <w:keepNext/>
        <w:spacing w:before="200" w:after="80"/>
        <w:jc w:val="left"/>
      </w:pPr>
      <w:r>
        <w:rPr>
          <w:rFonts w:ascii="Arial" w:hAnsi="Arial" w:eastAsia="Noto Sans CJK SC"/>
          <w:b/>
          <w:color w:val="D61F45"/>
          <w:sz w:val="20"/>
        </w:rPr>
        <w:t xml:space="preserve">【90分钟主线建议】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FF1F2"/>
          <w:left w:val="single" w:sz="0" w:space="0" w:color="FFF1F2"/>
          <w:bottom w:val="single" w:sz="0" w:space="0" w:color="FFF1F2"/>
          <w:right w:val="single" w:sz="0" w:space="0" w:color="FFF1F2"/>
          <w:insideH w:val="single" w:sz="0" w:space="0" w:color="FFF1F2"/>
          <w:insideV w:val="single" w:sz="0" w:space="0" w:color="FFF1F2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FFF1F2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20"/>
              </w:rPr>
              <w:t xml:space="preserve">第1课时：前5分钟看路线、只看成品写一句；4分钟承上与风格设定；12分钟看第07–08页那个系列的七格证据链与 AI 审计；8分钟讲主题四关、入口事实句和去标签；4分钟讲证据的七个来源；最后12分钟四句话书写与反馈。第2课时：12分钟看五个入口的五份学生作品和两种主题起点，2分钟讲作品集的证据边界，3分钟讲发散工具，15分钟画发散板9格，7分钟同伴讲评，最后6分钟做形成性检查、下周准备、重写开场那一句和一句话小结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FD4DC"/>
          <w:left w:val="single" w:sz="6" w:space="0" w:color="CFD4DC"/>
          <w:bottom w:val="single" w:sz="6" w:space="0" w:color="CFD4DC"/>
          <w:right w:val="single" w:sz="6" w:space="0" w:color="CFD4DC"/>
          <w:insideH w:val="single" w:sz="6" w:space="0" w:color="CFD4DC"/>
          <w:insideV w:val="single" w:sz="6" w:space="0" w:color="CFD4DC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111827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 xml:space="preserve">时间</w:t>
            </w:r>
          </w:p>
        </w:tc>
        <w:tc>
          <w:tcPr>
            <w:tcW w:type="dxa" w:w="4649"/>
            <w:shd w:fill="111827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 xml:space="preserve">课堂任务</w:t>
            </w:r>
          </w:p>
        </w:tc>
        <w:tc>
          <w:tcPr>
            <w:tcW w:type="dxa" w:w="2494"/>
            <w:shd w:fill="111827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9"/>
              </w:rPr>
              <w:t xml:space="preserve">对应内容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 xml:space="preserve">0–5分钟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路线；开场测试：只看成品，每张写一句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幻灯片01–03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 xml:space="preserve">5–9分钟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承上（第02周七种流程是示意）与风格设定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幻灯片04–05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 xml:space="preserve">9–21分钟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真实过程：七格证据链与 AI 审计（含同桌2分钟）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幻灯片06–07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 xml:space="preserve">21–29分钟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主题四关、入口与事实句、去标签（含微练）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幻灯片08–10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 xml:space="preserve">29–33分钟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证据的七个来源（一手／二手）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幻灯片11–12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 xml:space="preserve">33–45分钟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10分钟书写＋2分钟反馈：四句话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幻灯片13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 xml:space="preserve">45–57分钟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五个入口五个人；主题的两种起点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幻灯片14–19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 xml:space="preserve">57–59分钟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作品集的证据边界；没带 A3 的五个起点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幻灯片20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 xml:space="preserve">59–62分钟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发散工具：D栏×三度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幻灯片21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 xml:space="preserve">62–77分钟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发散板9格实操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幻灯片22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 xml:space="preserve">77–84分钟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同伴讲评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幻灯片23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 xml:space="preserve">84–86分钟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形成性检查、下周准备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幻灯片24–25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 xml:space="preserve">86–90分钟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重写开场那一句（3分钟）、一句话小结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幻灯片26–27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8"/>
              </w:rPr>
              <w:t xml:space="preserve">课后</w:t>
            </w:r>
          </w:p>
        </w:tc>
        <w:tc>
          <w:tcPr>
            <w:tcW w:type="dxa" w:w="464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成绩地图、七种流程、画像、工艺、图像规则、调研地图、期末六项、三句话、十六周路径、出处两级制、公共证据与教师种子、发散案例三则</w:t>
            </w:r>
          </w:p>
        </w:tc>
        <w:tc>
          <w:tcPr>
            <w:tcW w:type="dxa" w:w="249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8"/>
              </w:rPr>
              <w:t xml:space="preserve">补充01–15</w:t>
            </w:r>
          </w:p>
        </w:tc>
      </w:tr>
    </w:tbl>
    <w:p>
      <w:pPr>
        <w:spacing w:after="0"/>
      </w:pPr>
    </w:p>
    <w:p>
      <w:pPr>
        <w:keepNext/>
        <w:spacing w:before="120" w:after="80"/>
        <w:jc w:val="left"/>
      </w:pPr>
      <w:r>
        <w:rPr>
          <w:rFonts w:ascii="Arial" w:hAnsi="Arial" w:eastAsia="Noto Sans CJK SC"/>
          <w:b/>
          <w:color w:val="047857"/>
          <w:sz w:val="20"/>
        </w:rPr>
        <w:t xml:space="preserve">【课前器材与资料检查】</w:t>
      </w:r>
    </w:p>
    <w:p>
      <w:pPr>
        <w:pStyle w:val="LectureBullet"/>
      </w:pPr>
      <w:r>
        <w:t xml:space="preserve">• 学生：第02周 A3 底稿《我的时装世界》、黑色笔与两种颜色的标记笔、一张小纸（开场测试用，折起来保存到第26页）、手机（查公开资料与出处）。</w:t>
      </w:r>
    </w:p>
    <w:p>
      <w:pPr>
        <w:pStyle w:val="LectureBullet"/>
      </w:pPr>
      <w:r>
        <w:t xml:space="preserve">• 课堂资料：秀场图、作品集页面与馆藏图只作观察，出处写在页面底部；设计师自述据 1 Granary 报道与清华美院新闻，中文为教师翻译。</w:t>
      </w:r>
    </w:p>
    <w:p>
      <w:pPr>
        <w:pStyle w:val="LectureBullet"/>
      </w:pPr>
      <w:r>
        <w:t xml:space="preserve">• 第03页开场前不要说出三位设计师的名字和学校；第15、17、19页逐一揭晓。</w:t>
      </w:r>
    </w:p>
    <w:p>
      <w:pPr>
        <w:pStyle w:val="LectureBullet"/>
      </w:pPr>
      <w:r>
        <w:t xml:space="preserve">• 严格90分钟时，附录18页不在课上讲；学生问到时只指给他看是哪一页（出处两级制＝附录A11，公共证据与教师种子＝附录A12）。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F3F4F6"/>
          <w:left w:val="single" w:sz="0" w:space="0" w:color="F3F4F6"/>
          <w:bottom w:val="single" w:sz="0" w:space="0" w:color="F3F4F6"/>
          <w:right w:val="single" w:sz="0" w:space="0" w:color="F3F4F6"/>
          <w:insideH w:val="single" w:sz="0" w:space="0" w:color="F3F4F6"/>
          <w:insideV w:val="single" w:sz="0" w:space="0" w:color="F3F4F6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F3F4F6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【版式说明】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“教师动作”无需说出口；“教师讲稿”可直接照读；“计时口令”在实操页按时间读出；“互动与应答预案”用于学生沉默、说成标签或证据不足时；“转场语”用于连接下一页。页码按课件左上角标签：课堂01–26，附录A01–A18（本稿写作“补充01–18”）。</w:t>
            </w:r>
          </w:p>
        </w:tc>
      </w:tr>
    </w:tbl>
    <w:p>
      <w:pPr>
        <w:spacing w:after="0"/>
      </w:pPr>
    </w:p>
    <w:p>
      <w:pPr>
        <w:keepNext/>
        <w:spacing w:before="320" w:after="40"/>
      </w:pPr>
      <w:r>
        <w:rPr>
          <w:rFonts w:ascii="Arial" w:hAnsi="Arial" w:eastAsia="Noto Sans CJK SC"/>
          <w:b/>
          <w:color w:val="1D4ED8"/>
          <w:sz w:val="22"/>
        </w:rPr>
        <w:t xml:space="preserve">第一部分</w:t>
      </w:r>
    </w:p>
    <w:p>
      <w:pPr>
        <w:keepNext/>
        <w:spacing w:before="0" w:after="60"/>
      </w:pPr>
      <w:r>
        <w:rPr>
          <w:rFonts w:ascii="Arial" w:hAnsi="Arial" w:eastAsia="Noto Sans CJK SC"/>
          <w:b/>
          <w:color w:val="111827"/>
          <w:sz w:val="48"/>
        </w:rPr>
        <w:t xml:space="preserve">第1课时｜45分钟</w:t>
      </w:r>
    </w:p>
    <w:p>
      <w:pPr>
        <w:spacing w:before="0" w:after="180"/>
      </w:pPr>
      <w:r>
        <w:rPr>
          <w:rFonts w:ascii="Arial" w:hAnsi="Arial" w:eastAsia="Noto Sans CJK SC"/>
          <w:b w:val="0"/>
          <w:color w:val="59616D"/>
          <w:sz w:val="22"/>
        </w:rPr>
        <w:t xml:space="preserve">只看成品 → 一个真实系列的七格 → 主题四关与证据</w:t>
      </w:r>
    </w:p>
    <w:p>
      <w:pPr>
        <w:pStyle w:val="SlideTitle"/>
      </w:pPr>
      <w:r>
        <w:t xml:space="preserve">幻灯片 01｜女装设计（封面）</w:t>
      </w:r>
    </w:p>
    <w:p>
      <w:pPr>
        <w:pStyle w:val="SlideMeta"/>
      </w:pPr>
      <w:r>
        <w:t xml:space="preserve">建议时间：10秒（计入第02页的1分钟）　｜　课堂功能：开场：念封面正中那句，接上课程主线；指出右侧四块是第02周 A3</w:t>
      </w:r>
    </w:p>
    <w:p>
      <w:pPr>
        <w:pStyle w:val="SpokenText"/>
      </w:pPr>
      <w:r>
        <w:t xml:space="preserve">同学们好。先看屏幕正中这一句。</w:t>
      </w:r>
    </w:p>
    <w:p>
      <w:pPr>
        <w:pStyle w:val="SpokenText"/>
      </w:pPr>
      <w:r>
        <w:t xml:space="preserve">主题不是想出来的，是从真实的摩擦里长出来的。</w:t>
      </w:r>
    </w:p>
    <w:p>
      <w:pPr>
        <w:pStyle w:val="SpokenText"/>
      </w:pPr>
      <w:r>
        <w:t xml:space="preserve">这门课只教一件事——把“我觉得好看”，换成别人能核对的判断。</w:t>
      </w:r>
    </w:p>
    <w:p>
      <w:pPr>
        <w:pStyle w:val="SpokenText"/>
      </w:pPr>
      <w:r>
        <w:t xml:space="preserve">第01周核对别人的衣服，第02周推翻自己的默认设置；今天做的是同一件事。</w:t>
      </w:r>
    </w:p>
    <w:p>
      <w:pPr>
        <w:pStyle w:val="SpokenText"/>
      </w:pPr>
      <w:r>
        <w:t xml:space="preserve">右边这四块，是第02周你们那张 A3「我的时装世界」。</w:t>
      </w:r>
    </w:p>
    <w:p>
      <w:pPr>
        <w:pStyle w:val="SpokenText"/>
      </w:pPr>
      <w:r>
        <w:t xml:space="preserve">①三个成见、②我的入口、③白布问题、④10张参考图。</w:t>
      </w:r>
    </w:p>
    <w:p>
      <w:pPr>
        <w:pStyle w:val="SpokenText"/>
      </w:pPr>
      <w:r>
        <w:t xml:space="preserve">请把它摊在桌上——今天全程要用。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下一页先看今天的路线。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02｜主题不是想出来的，是从真实的摩擦里长出来的</w:t>
      </w:r>
    </w:p>
    <w:p>
      <w:pPr>
        <w:pStyle w:val="SlideMeta"/>
      </w:pPr>
      <w:r>
        <w:t xml:space="preserve">建议时间：1分钟（含封面）　｜　课堂功能：给出本周两课时路线与本周产出：主题发散板；说明本周先看真实学生作品的过程</w:t>
      </w:r>
    </w:p>
    <w:p>
      <w:pPr>
        <w:pStyle w:val="SpokenText"/>
      </w:pPr>
      <w:r>
        <w:t xml:space="preserve">第01周你学会了核对别人的衣服，第02周你推翻了自己的默认设置。这周先看别的学生怎样走完这条路，再把它变成你自己的主题，铺开到27格。</w:t>
      </w:r>
    </w:p>
    <w:p>
      <w:pPr>
        <w:pStyle w:val="SpokenText"/>
      </w:pPr>
      <w:r>
        <w:t xml:space="preserve">第1课时这样走：先只看成品写一句话，然后承上、风格。</w:t>
      </w:r>
    </w:p>
    <w:p>
      <w:pPr>
        <w:pStyle w:val="SpokenText"/>
      </w:pPr>
      <w:r>
        <w:t xml:space="preserve">接着看一个学生作品系列的真实过程，再讲四关、入口和证据；第14页写四句话。</w:t>
      </w:r>
    </w:p>
    <w:p>
      <w:pPr>
        <w:pStyle w:val="SpokenText"/>
      </w:pPr>
      <w:r>
        <w:t xml:space="preserve">第2课时：五个入口、五个真人，作品集的边界，发散板9格，讲评——最后把开场那一句重写一次。</w:t>
      </w:r>
    </w:p>
    <w:p>
      <w:pPr>
        <w:pStyle w:val="SpokenText"/>
      </w:pPr>
      <w:r>
        <w:t xml:space="preserve">本周的产出只有一样：主题发散板，A3，课内9格、课后18格。它不是最后的主题板——第04周才把它收敛成主题板。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先不讲道理。下一页三张照片，每张写一句。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03｜先只看成品：每张写一句“这套______”</w:t>
      </w:r>
    </w:p>
    <w:p>
      <w:pPr>
        <w:pStyle w:val="SlideMeta"/>
      </w:pPr>
      <w:r>
        <w:t xml:space="preserve">建议时间：4分钟　｜　课堂功能：开场测试：只看三张成品照各写一句，折起来保存，第26页重写</w:t>
      </w:r>
    </w:p>
    <w:p>
      <w:pPr>
        <w:pStyle w:val="SpokenText"/>
      </w:pPr>
      <w:r>
        <w:t xml:space="preserve">先不讲。屏幕上三套衣服，都是学生作品。名字第2课时再揭晓。</w:t>
      </w:r>
    </w:p>
    <w:p>
      <w:pPr>
        <w:pStyle w:val="SpokenText"/>
      </w:pPr>
      <w:r>
        <w:t xml:space="preserve">每张60秒，写一句“这套______”。写完不改，折起来放好——下课前还要用。</w:t>
      </w:r>
    </w:p>
    <w:p>
      <w:pPr>
        <w:pStyle w:val="SpokenText"/>
      </w:pPr>
      <w:r>
        <w:t xml:space="preserve">（写完后）第01周第一件事，是把形容词划掉。今天我故意让大家再犯一次：只看成品，很多人会写出“很有设计感”“很艺术”。这不怪你——成品照片本来就不带过程。</w:t>
      </w:r>
    </w:p>
    <w:p>
      <w:pPr>
        <w:pStyle w:val="SpokenText"/>
      </w:pPr>
      <w:r>
        <w:t xml:space="preserve">下课前我们回来，看你能不能把这一句改成别人能核对的一句。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纸折好。回到上周那张 A3。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04｜今天不从零开始——上周 A3 底稿的四块，就是今天的四个原料</w:t>
      </w:r>
    </w:p>
    <w:p>
      <w:pPr>
        <w:pStyle w:val="SlideMeta"/>
      </w:pPr>
      <w:r>
        <w:t xml:space="preserve">建议时间：2分钟　｜　课堂功能：把第02周 A3 底稿四块逐块接进本周页面；说明第02周七种流程是示意，本周看真实记录</w:t>
      </w:r>
    </w:p>
    <w:p>
      <w:pPr>
        <w:pStyle w:val="SpokenText"/>
      </w:pPr>
      <w:r>
        <w:t xml:space="preserve">今天不从零开始。本周进入大纲第三章《女装设计定位》——风格与主题。第02周的 A3 回答“我怎样用造型语言说话”；本周回答“它为谁存在”。</w:t>
      </w:r>
    </w:p>
    <w:p>
      <w:pPr>
        <w:pStyle w:val="SpokenText"/>
      </w:pPr>
      <w:r>
        <w:t xml:space="preserve">四块各接到一页。第一块，三个成见：拿到第06页风格、第11页去标签，各检查一次。</w:t>
      </w:r>
    </w:p>
    <w:p>
      <w:pPr>
        <w:pStyle w:val="SpokenText"/>
      </w:pPr>
      <w:r>
        <w:t xml:space="preserve">第二块，我的入口：它决定第10页你的事实句怎么写。</w:t>
      </w:r>
    </w:p>
    <w:p>
      <w:pPr>
        <w:pStyle w:val="SpokenText"/>
      </w:pPr>
      <w:r>
        <w:t xml:space="preserve">第三块，白布问题：它就是第22页发散板顶上那颗种子。</w:t>
      </w:r>
    </w:p>
    <w:p>
      <w:pPr>
        <w:pStyle w:val="SpokenText"/>
      </w:pPr>
      <w:r>
        <w:t xml:space="preserve">第四块，10张参考图：每张补一行出处，最靠的两张写完整来源卡——规则在附录 A11。</w:t>
      </w:r>
    </w:p>
    <w:p>
      <w:pPr>
        <w:pStyle w:val="SpokenText"/>
      </w:pPr>
      <w:r>
        <w:t xml:space="preserve">立场句再升级一次，跟我念：“因为______（一个真实的人）在______（一个具体场合）会______，所以这条线必须______。”</w:t>
      </w:r>
    </w:p>
    <w:p>
      <w:pPr>
        <w:pStyle w:val="SpokenText"/>
      </w:pPr>
      <w:r>
        <w:t xml:space="preserve">“这条线”不是抽象的说法——它就是白布草图里，你已经做出的那个造型决定。</w:t>
      </w:r>
    </w:p>
    <w:p>
      <w:pPr>
        <w:pStyle w:val="SpokenText"/>
      </w:pPr>
      <w:r>
        <w:t xml:space="preserve">页面上给了一个例，用的是上周那件。</w:t>
      </w:r>
    </w:p>
    <w:p>
      <w:pPr>
        <w:pStyle w:val="SpokenText"/>
      </w:pPr>
      <w:r>
        <w:t xml:space="preserve">因为不得不逃走的人，在离开家的那一刻，只能带走穿在身上的东西——所以这条线必须在六套上都出现。</w:t>
      </w:r>
    </w:p>
    <w:p>
      <w:pPr>
        <w:pStyle w:val="SpokenText"/>
      </w:pPr>
      <w:r>
        <w:t xml:space="preserve">这就是 Chalayan《After Words》2000秋冬：每件黑衣上那一条滚边画出来的线。第02周第25页。</w:t>
      </w:r>
    </w:p>
    <w:p>
      <w:pPr>
        <w:pStyle w:val="SpokenText"/>
      </w:pPr>
      <w:r>
        <w:t xml:space="preserve">注意这个例要说的不是逃难。是这一句：主题不一定从“问题”开始，从一个故事开始也行——但它最后要落到一条线上。</w:t>
      </w:r>
    </w:p>
    <w:p>
      <w:pPr>
        <w:pStyle w:val="SpokenText"/>
      </w:pPr>
      <w:r>
        <w:t xml:space="preserve">上周那一页自己就写了这条路的弱点：故事很动人，衣服上看不出来。</w:t>
      </w:r>
    </w:p>
    <w:p>
      <w:pPr>
        <w:pStyle w:val="SpokenText"/>
      </w:pPr>
      <w:r>
        <w:t xml:space="preserve">还有一句要说清楚：第02周那七种流程，是我画的示意，不是品牌档案。今天我们看别的学生留下的过程记录。</w:t>
      </w:r>
    </w:p>
    <w:p>
      <w:pPr>
        <w:pStyle w:val="SpokenText"/>
      </w:pPr>
      <w:r>
        <w:t xml:space="preserve">A3 全程在桌上——不上传，不打分。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四块摊开之前，先给“风格”一个能被核对的定义。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05｜第02周 A3 四块各是一句填空：填得满就能长成主题板</w:t>
      </w:r>
    </w:p>
    <w:p>
      <w:pPr>
        <w:pStyle w:val="SlideMeta"/>
      </w:pPr>
      <w:r>
        <w:t xml:space="preserve">建议时间：4分钟　｜　课堂功能：把第02周 A3 的四块逐块念成一句可填空的句子，学生对照自己那张纸，当场认出哪一格还没做完</w:t>
      </w:r>
    </w:p>
    <w:p>
      <w:pPr>
        <w:pStyle w:val="SpokenText"/>
      </w:pPr>
      <w:r>
        <w:t xml:space="preserve">先把上周那张 A3 拿出来，放在左手边。今天不从新的开始，先把那四块补完。</w:t>
      </w:r>
    </w:p>
    <w:p>
      <w:pPr>
        <w:pStyle w:val="SpokenText"/>
      </w:pPr>
      <w:r>
        <w:t xml:space="preserve">这一页做的事只有一件：把四块各写成一句能填空的话。——我先说清楚，下面打勾的句子是我写的示例，不是标准答案。照句子的形状做，内容必须是你自己的。</w:t>
      </w:r>
    </w:p>
    <w:p>
      <w:pPr>
        <w:pStyle w:val="SpokenText"/>
      </w:pPr>
      <w:r>
        <w:t xml:space="preserve">第①块，三个成见。句式是：我一直以为＿＿，这张图打破它＿＿，所以“＿＿”不是唯一答案。示例：我一直以为裙子要竖着裁，这张图斜着裁，下摆自己垂出波浪，所以“竖裁”不是唯一答案。成见要小到能指出一个部位、一个常规做法；写“我觉得要好看”的，那是喜好，没有哪张图能打破它。</w:t>
      </w:r>
    </w:p>
    <w:p>
      <w:pPr>
        <w:pStyle w:val="SpokenText"/>
      </w:pPr>
      <w:r>
        <w:t xml:space="preserve">第②块，我的入口。句式是：我选流程几，我的流程图是什么→什么→什么，最强的一步是＿＿，最弱的一步是＿＿。示例：流程②面料先行，摸布→试垂坠→定长度→画结构线，最强是选布，最弱是量尺寸。注意最弱那一格不能空——它不是缺点，是你下一步要补的地方。</w:t>
      </w:r>
    </w:p>
    <w:p>
      <w:pPr>
        <w:pStyle w:val="SpokenText"/>
      </w:pPr>
      <w:r>
        <w:t xml:space="preserve">第③块，白布问题。句式是：只给我白布，我的裙子是——哪个部位，怎么做。示例：腰线不在腰上，在肋骨下缘；下摆到膝下收口。判断标准就一条：把颜色拿走之后，这句话会不会变。一个字都不用改的，那句话说的不是造型。</w:t>
      </w:r>
    </w:p>
    <w:p>
      <w:pPr>
        <w:pStyle w:val="SpokenText"/>
      </w:pPr>
      <w:r>
        <w:t xml:space="preserve">第④块，十张参考图。句式是：我看中它的哪一层——平面、立体、细节，就是第02周第14页那三层；然后说这个什么由什么造成。示例：我看中它的立体造型这一层，髋上那块体积，由一道弧形接缝造成。写不出“由什么造成”的那一张，就换掉。</w:t>
      </w:r>
    </w:p>
    <w:p>
      <w:pPr>
        <w:pStyle w:val="SpokenText"/>
      </w:pPr>
      <w:r>
        <w:t xml:space="preserve">四句都填得满的，你那张 A3 今天就可以直接长成本周的主题板。填不满的那一格，这节课就补。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（到第06页）四块补完了。从这里开始是本周——风格不是你选的词，是别人在你身上反复看到的同一条线。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/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06｜风格不是你选的词，是别人在你身上反复看到的同一条线</w:t>
      </w:r>
    </w:p>
    <w:p>
      <w:pPr>
        <w:pStyle w:val="SlideMeta"/>
      </w:pPr>
      <w:r>
        <w:t xml:space="preserve">建议时间：2分钟　｜　课堂功能：大纲第三章第一节“女装风格设定”：用两位设计师相隔多年的造型，把风格定义为重复出现的结构决定</w:t>
      </w:r>
    </w:p>
    <w:p>
      <w:pPr>
        <w:pStyle w:val="SpokenText"/>
      </w:pPr>
      <w:r>
        <w:t xml:space="preserve">先把“风格”这个词说清楚。大纲第三章第一节叫“女装风格设定”，但我们不从选一个风格词开始。</w:t>
      </w:r>
    </w:p>
    <w:p>
      <w:pPr>
        <w:pStyle w:val="SpokenText"/>
      </w:pPr>
      <w:r>
        <w:t xml:space="preserve">“简约”“未来感”这类词，放在任何一件衣服上都成立。</w:t>
      </w:r>
    </w:p>
    <w:p>
      <w:pPr>
        <w:pStyle w:val="SpokenText"/>
      </w:pPr>
      <w:r>
        <w:t xml:space="preserve">从它出发，只能得到别人已经做过的样子。</w:t>
      </w:r>
    </w:p>
    <w:p>
      <w:pPr>
        <w:pStyle w:val="SpokenText"/>
      </w:pPr>
      <w:r>
        <w:t xml:space="preserve">看左边两张，Rick Owens。</w:t>
      </w:r>
    </w:p>
    <w:p>
      <w:pPr>
        <w:pStyle w:val="SpokenText"/>
      </w:pPr>
      <w:r>
        <w:t xml:space="preserve">2011年秋冬这一套：衬垫把肩线向外、向上，撑到自然肩点之外；下身是垂到脚踝的窄长裙。</w:t>
      </w:r>
    </w:p>
    <w:p>
      <w:pPr>
        <w:pStyle w:val="SpokenText"/>
      </w:pPr>
      <w:r>
        <w:t xml:space="preserve">隔了11年，2022年秋冬这一套：肩线同样被撑出、抬到肩点之外；下身仍是拖地长裙。</w:t>
      </w:r>
    </w:p>
    <w:p>
      <w:pPr>
        <w:pStyle w:val="SpokenText"/>
      </w:pPr>
      <w:r>
        <w:t xml:space="preserve">季节不同，衣服不同——那条肩线的决定没有变。</w:t>
      </w:r>
    </w:p>
    <w:p>
      <w:pPr>
        <w:pStyle w:val="SpokenText"/>
      </w:pPr>
      <w:r>
        <w:t xml:space="preserve">再看右边两张，Junya Watanabe。</w:t>
      </w:r>
    </w:p>
    <w:p>
      <w:pPr>
        <w:pStyle w:val="SpokenText"/>
      </w:pPr>
      <w:r>
        <w:t xml:space="preserve">2000年秋冬：整身由层层细密的褶皱薄料，堆出圆鼓的体积。</w:t>
      </w:r>
    </w:p>
    <w:p>
      <w:pPr>
        <w:pStyle w:val="SpokenText"/>
      </w:pPr>
      <w:r>
        <w:t xml:space="preserve">2015年秋冬：斗篷整面折成立体的菱格，体积靠折叠撑起来。</w:t>
      </w:r>
    </w:p>
    <w:p>
      <w:pPr>
        <w:pStyle w:val="SpokenText"/>
      </w:pPr>
      <w:r>
        <w:t xml:space="preserve">Vogue Runway 的评论写到：复杂的褶系统贯穿他很多季；2015年秋冬是2000年秋冬之后，它再一次成为主角。</w:t>
      </w:r>
    </w:p>
    <w:p>
      <w:pPr>
        <w:pStyle w:val="SpokenText"/>
      </w:pPr>
      <w:r>
        <w:t xml:space="preserve">隔了15年，体积还是靠褶和折叠立起来。</w:t>
      </w:r>
    </w:p>
    <w:p>
      <w:pPr>
        <w:pStyle w:val="SpokenText"/>
      </w:pPr>
      <w:r>
        <w:t xml:space="preserve">所以风格不是先说出来的。是同一条结构决定，被一季一季做下去之后，别人给它起的名字。</w:t>
      </w:r>
    </w:p>
    <w:p>
      <w:pPr>
        <w:pStyle w:val="SpokenText"/>
      </w:pPr>
      <w:r>
        <w:t xml:space="preserve">本周的“风格设定”，是设定一条能被核对的立场。</w:t>
      </w:r>
    </w:p>
    <w:p>
      <w:pPr>
        <w:pStyle w:val="SpokenText"/>
      </w:pPr>
      <w:r>
        <w:t xml:space="preserve">第01周的立场句“我选择______的身体关系”，加上第02周 A3 上你推翻的那条默认设置——这就是你风格的第一条记录。</w:t>
      </w:r>
    </w:p>
    <w:p>
      <w:pPr>
        <w:pStyle w:val="SpokenText"/>
      </w:pPr>
      <w:r>
        <w:t xml:space="preserve">检验一句：你的“风格”，能不能写成“在______轴上取______一侧，用______实现”？</w:t>
      </w:r>
    </w:p>
    <w:p>
      <w:pPr>
        <w:pStyle w:val="SpokenText"/>
      </w:pPr>
      <w:r>
        <w:t xml:space="preserve">写不出来的，还是标签——第11页去标签，就是把它改写成可观察条件。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风格有了检验语。接下来看一个真实系列，怎样从调研走到走秀。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07｜一个系列的七格证据链：哪一格公开了，哪一格没公开</w:t>
      </w:r>
    </w:p>
    <w:p>
      <w:pPr>
        <w:pStyle w:val="SlideMeta"/>
      </w:pPr>
      <w:r>
        <w:t xml:space="preserve">建议时间：7分钟　｜　课堂功能：用一个学生作品系列的公开页面，把第01周证据链七格逐格对上；找出“页面未公开”的那一格</w:t>
      </w:r>
    </w:p>
    <w:p>
      <w:pPr>
        <w:pStyle w:val="SpokenText"/>
      </w:pPr>
      <w:r>
        <w:t xml:space="preserve">第01周补充页讲过一条证据链，七格：调研、设计命题、元素／形态、草图发散、材料／结构、验证／修正、系列／展示。</w:t>
      </w:r>
    </w:p>
    <w:p>
      <w:pPr>
        <w:pStyle w:val="SpokenText"/>
      </w:pPr>
      <w:r>
        <w:t xml:space="preserve">当时那是一张空表。今天我们把一个真实的系列放进去。</w:t>
      </w:r>
    </w:p>
    <w:p>
      <w:pPr>
        <w:pStyle w:val="SpokenText"/>
      </w:pPr>
      <w:r>
        <w:t xml:space="preserve">这是国内一个学生作品系列，页面公开了过程。</w:t>
      </w:r>
    </w:p>
    <w:p>
      <w:pPr>
        <w:pStyle w:val="SpokenText"/>
      </w:pPr>
      <w:r>
        <w:t xml:space="preserve">图和文字都来自公开的新闻页面，出处写在页面底部。</w:t>
      </w:r>
    </w:p>
    <w:p>
      <w:pPr>
        <w:pStyle w:val="SpokenText"/>
      </w:pPr>
      <w:r>
        <w:t xml:space="preserve">第1格，调研。图上看得见：灵感版左边，悬挂的布、木纹的截面。</w:t>
      </w:r>
    </w:p>
    <w:p>
      <w:pPr>
        <w:pStyle w:val="SpokenText"/>
      </w:pPr>
      <w:r>
        <w:t xml:space="preserve">第2格，设计命题。新闻稿的原句是：“设计试图将‘无价值’的废旧面料转化、设计为新的‘有价值’的服装设计作品”。</w:t>
      </w:r>
    </w:p>
    <w:p>
      <w:pPr>
        <w:pStyle w:val="SpokenText"/>
      </w:pPr>
      <w:r>
        <w:t xml:space="preserve">同一段还写了技术从哪里来：以日本寄木细工工艺为技术支点，并融合道家“天下万物生于有，有生于无”的辩证的哲学思想。</w:t>
      </w:r>
    </w:p>
    <w:p>
      <w:pPr>
        <w:pStyle w:val="SpokenText"/>
      </w:pPr>
      <w:r>
        <w:t xml:space="preserve">页面上这一句我只摘了前半截，所以标的是“摘自新闻稿”，不是“原文”——引号里少一个字，就不能叫原文。</w:t>
      </w:r>
    </w:p>
    <w:p>
      <w:pPr>
        <w:pStyle w:val="SpokenText"/>
      </w:pPr>
      <w:r>
        <w:t xml:space="preserve">这几句都是文字，图上看不到——所以整格标“据新闻稿”。</w:t>
      </w:r>
    </w:p>
    <w:p>
      <w:pPr>
        <w:pStyle w:val="SpokenText"/>
      </w:pPr>
      <w:r>
        <w:t xml:space="preserve">第3格，元素／形态。图上：灵感版中间三张线描，层状的折线反复出现。</w:t>
      </w:r>
    </w:p>
    <w:p>
      <w:pPr>
        <w:pStyle w:val="SpokenText"/>
      </w:pPr>
      <w:r>
        <w:t xml:space="preserve">第4格，草图发散。图上：同一个人台，一块白坯布，挂了九次。</w:t>
      </w:r>
    </w:p>
    <w:p>
      <w:pPr>
        <w:pStyle w:val="SpokenText"/>
      </w:pPr>
      <w:r>
        <w:t xml:space="preserve">注意我没说“立裁”——新闻稿里没有这两个字。我们只说图上看得见的：挂了，九次。九是数出来的，你们自己数。</w:t>
      </w:r>
    </w:p>
    <w:p>
      <w:pPr>
        <w:pStyle w:val="SpokenText"/>
      </w:pPr>
      <w:r>
        <w:t xml:space="preserve">这就是本周发散板9格的真样子——种子不变，挂法在变。</w:t>
      </w:r>
    </w:p>
    <w:p>
      <w:pPr>
        <w:pStyle w:val="SpokenText"/>
      </w:pPr>
      <w:r>
        <w:t xml:space="preserve">第5格，材料／结构。整页只有这一格有两种证据。</w:t>
      </w:r>
    </w:p>
    <w:p>
      <w:pPr>
        <w:pStyle w:val="SpokenText"/>
      </w:pPr>
      <w:r>
        <w:t xml:space="preserve">文字这边——新闻稿写了做法：把废旧面料多层复合，切削成片，再拼合成新的肌理面料。</w:t>
      </w:r>
    </w:p>
    <w:p>
      <w:pPr>
        <w:pStyle w:val="SpokenText"/>
      </w:pPr>
      <w:r>
        <w:t xml:space="preserve">回头看第2格那个问题句：废旧面料要经过什么，才算“有价值”？答案就是这三个动作。一个问题句该被什么样的句子回答，这就是样子——全是动作，一个形容词也没有。</w:t>
      </w:r>
    </w:p>
    <w:p>
      <w:pPr>
        <w:pStyle w:val="SpokenText"/>
      </w:pPr>
      <w:r>
        <w:t xml:space="preserve">图上这边：“面料尝试”那一栏，七张照片，条纹和拼块。第7格：系列成衣和走秀。</w:t>
      </w:r>
    </w:p>
    <w:p>
      <w:pPr>
        <w:pStyle w:val="SpokenText"/>
      </w:pPr>
      <w:r>
        <w:t xml:space="preserve">第6格，验证／修正，是空的——公开页面上没有。</w:t>
      </w:r>
    </w:p>
    <w:p>
      <w:pPr>
        <w:pStyle w:val="SpokenText"/>
      </w:pPr>
      <w:r>
        <w:t xml:space="preserve">注意我的说法：不是“作者没做”，是“页面没公开”。</w:t>
      </w:r>
    </w:p>
    <w:p>
      <w:pPr>
        <w:pStyle w:val="SpokenText"/>
      </w:pPr>
      <w:r>
        <w:t xml:space="preserve">看不见的写“待验证”——这是第01周证据边界那一页的规矩。</w:t>
      </w:r>
    </w:p>
    <w:p>
      <w:pPr>
        <w:pStyle w:val="SpokenText"/>
      </w:pPr>
      <w:r>
        <w:t xml:space="preserve">那这一格本来该有什么？改前一张、改后一张，加一句“哪个部位、往哪个方向”。下半场第18页就有一个填满这一格的例子。</w:t>
      </w:r>
    </w:p>
    <w:p>
      <w:pPr>
        <w:pStyle w:val="SpokenText"/>
      </w:pPr>
      <w:r>
        <w:t xml:space="preserve">所以你的板面不能空这一格。第04周 Gate 1 查的就是它：你怎么知道这个方向行得通？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七格里有一块跟 AI 有关。下一页用第01周 A-0～A-5 审一遍。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08｜AI 做了哪几格？布是谁的，词是谁的？</w:t>
      </w:r>
    </w:p>
    <w:p>
      <w:pPr>
        <w:pStyle w:val="SlideMeta"/>
      </w:pPr>
      <w:r>
        <w:t xml:space="preserve">建议时间：5分钟（含同桌2分钟）　｜　课堂功能：用第01周 A-0～A-5 审第08页公开的 AI 辅助流程：分清判断与表现，找出要划掉的词和缺出处的图</w:t>
      </w:r>
    </w:p>
    <w:p>
      <w:pPr>
        <w:pStyle w:val="SpokenText"/>
      </w:pPr>
      <w:r>
        <w:t xml:space="preserve">这一页同样来自同一个新闻页面。作者把 AI 用在哪里写得很清楚：花纹与色彩、廓形灵感、关键词合成。</w:t>
      </w:r>
    </w:p>
    <w:p>
      <w:pPr>
        <w:pStyle w:val="SpokenText"/>
      </w:pPr>
      <w:r>
        <w:t xml:space="preserve">公开了，我们才能审。这不是批评，是学怎样审。</w:t>
      </w:r>
    </w:p>
    <w:p>
      <w:pPr>
        <w:pStyle w:val="SpokenText"/>
      </w:pPr>
      <w:r>
        <w:t xml:space="preserve">图上左边三栏，写着 Midjourney 和 ChatGPT 的输入和输出；右下是面料尝试和款式图。</w:t>
      </w:r>
    </w:p>
    <w:p>
      <w:pPr>
        <w:pStyle w:val="SpokenText"/>
      </w:pPr>
      <w:r>
        <w:t xml:space="preserve">看放大的这一处。提问栏写着“灵感来源、面料小样”。</w:t>
      </w:r>
    </w:p>
    <w:p>
      <w:pPr>
        <w:pStyle w:val="SpokenText"/>
      </w:pPr>
      <w:r>
        <w:t xml:space="preserve">回答是一串英文关键词——里面有 timeless elegance，还有“精致优雅的纹理”“其他高级描述词”。</w:t>
      </w:r>
    </w:p>
    <w:p>
      <w:pPr>
        <w:pStyle w:val="SpokenText"/>
      </w:pPr>
      <w:r>
        <w:t xml:space="preserve">第一个问题：提问栏里的面料小样，是谁做的？不是 AI 给的——是作者先做好，再拿去问的。</w:t>
      </w:r>
    </w:p>
    <w:p>
      <w:pPr>
        <w:pStyle w:val="SpokenText"/>
      </w:pPr>
      <w:r>
        <w:t xml:space="preserve">这就是第01周的 A-0，人工基线：用 AI 之前，自己先做出来。</w:t>
      </w:r>
    </w:p>
    <w:p>
      <w:pPr>
        <w:pStyle w:val="SpokenText"/>
      </w:pPr>
      <w:r>
        <w:t xml:space="preserve">第二个问题：AI 还回来的词里，有第01周要划掉的那两个词。划掉之后还剩什么？剩下的是那几块布——能摸、能剪、能缝。</w:t>
      </w:r>
    </w:p>
    <w:p>
      <w:pPr>
        <w:pStyle w:val="SpokenText"/>
      </w:pPr>
      <w:r>
        <w:t xml:space="preserve">第三个问题：输入 Midjourney 的那张纹样图，页面上找不到出处。你的板面每张图都要有一行出处，规则在附录 A11。</w:t>
      </w:r>
    </w:p>
    <w:p>
      <w:pPr>
        <w:pStyle w:val="SpokenText"/>
      </w:pPr>
      <w:r>
        <w:t xml:space="preserve">一句话：布是作者的，词是 AI 的。判断——选哪块布、怎么切——不交给 AI；表现——效果图、配色试案——可以借，但要留痕：工具名和提示词。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审完一个真实系列，回到方法：一个主题要同时过哪四关？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09｜一个主题要同时过四关，缺一条都只是“想法”</w:t>
      </w:r>
    </w:p>
    <w:p>
      <w:pPr>
        <w:pStyle w:val="SlideMeta"/>
      </w:pPr>
      <w:r>
        <w:t xml:space="preserve">建议时间：3分钟　｜　课堂功能：建立主题成立的四条：摩擦证据、身体落点、发散量、立场</w:t>
      </w:r>
    </w:p>
    <w:p>
      <w:pPr>
        <w:pStyle w:val="SpokenText"/>
      </w:pPr>
      <w:r>
        <w:t xml:space="preserve">一个主题要同时过四关。缺一条，都只是“想法”。</w:t>
      </w:r>
    </w:p>
    <w:p>
      <w:pPr>
        <w:pStyle w:val="SpokenText"/>
      </w:pPr>
      <w:r>
        <w:t xml:space="preserve">第04周 Gate 1 查“一致·具体·有限·可追溯”——这四关就是为它准备的，今天先记住。</w:t>
      </w:r>
    </w:p>
    <w:p>
      <w:pPr>
        <w:pStyle w:val="SpokenText"/>
      </w:pPr>
      <w:r>
        <w:t xml:space="preserve">回头看第07页那个系列：那九张挂布的照片过了第③条“量”；第⑤格新闻稿还写了做法——多层复合、切削成片、拼合。</w:t>
      </w:r>
    </w:p>
    <w:p>
      <w:pPr>
        <w:pStyle w:val="SpokenText"/>
      </w:pPr>
      <w:r>
        <w:t xml:space="preserve">但是第②条，身体落点，新闻稿里一句都没有：哪个部位、哪一轴，都没写。同一个得奖系列，四关里空的是这一条。</w:t>
      </w:r>
    </w:p>
    <w:p>
      <w:pPr>
        <w:pStyle w:val="SpokenText"/>
      </w:pPr>
      <w:r>
        <w:t xml:space="preserve">第一条，有摩擦证据。它来自一件真的发生过的事：一次自穿、一段视频、一条评价、一张速写。</w:t>
      </w:r>
    </w:p>
    <w:p>
      <w:pPr>
        <w:pStyle w:val="SpokenText"/>
      </w:pPr>
      <w:r>
        <w:t xml:space="preserve">不是“我觉得女性需要……”。</w:t>
      </w:r>
    </w:p>
    <w:p>
      <w:pPr>
        <w:pStyle w:val="SpokenText"/>
      </w:pPr>
      <w:r>
        <w:t xml:space="preserve">检查方法：你指得出是哪一次、哪一段、哪一条吗？证据从哪里来，第12、13页讲。</w:t>
      </w:r>
    </w:p>
    <w:p>
      <w:pPr>
        <w:pStyle w:val="SpokenText"/>
      </w:pPr>
      <w:r>
        <w:t xml:space="preserve">第二条，落在身体的一条线上。</w:t>
      </w:r>
    </w:p>
    <w:p>
      <w:pPr>
        <w:pStyle w:val="SpokenText"/>
      </w:pPr>
      <w:r>
        <w:t xml:space="preserve">你要说得出：它改变第01周三轴里的哪一轴，第02周三层——平面、立体、细节——里的哪一层。</w:t>
      </w:r>
    </w:p>
    <w:p>
      <w:pPr>
        <w:pStyle w:val="SpokenText"/>
      </w:pPr>
      <w:r>
        <w:t xml:space="preserve">说不出部位的主题，做不成衣服。检查方法：在______↔______轴上取______一侧。</w:t>
      </w:r>
    </w:p>
    <w:p>
      <w:pPr>
        <w:pStyle w:val="SpokenText"/>
      </w:pPr>
      <w:r>
        <w:t xml:space="preserve">第三条，能发散成三个以上方向。</w:t>
      </w:r>
    </w:p>
    <w:p>
      <w:pPr>
        <w:pStyle w:val="SpokenText"/>
      </w:pPr>
      <w:r>
        <w:t xml:space="preserve">D 栏——就是第01周原理卡上的那一栏——留住一个道理，换掉一样东西，放到一个部位。</w:t>
      </w:r>
    </w:p>
    <w:p>
      <w:pPr>
        <w:pStyle w:val="SpokenText"/>
      </w:pPr>
      <w:r>
        <w:t xml:space="preserve">原话写在第01周原理卡上——“保留___原理，换成___，用在___”，至少写出三句。</w:t>
      </w:r>
    </w:p>
    <w:p>
      <w:pPr>
        <w:pStyle w:val="SpokenText"/>
      </w:pPr>
      <w:r>
        <w:t xml:space="preserve">只有一个方向的，只是一件衣服，不是主题。第21页的发散工具就是干这个的。</w:t>
      </w:r>
    </w:p>
    <w:p>
      <w:pPr>
        <w:pStyle w:val="SpokenText"/>
      </w:pPr>
      <w:r>
        <w:t xml:space="preserve">第四条，有立场。这个主题里，她的处境是什么？你继续什么、拒绝什么？检查方法：回到第01周的立场句“我选择______的身体关系”。</w:t>
      </w:r>
    </w:p>
    <w:p>
      <w:pPr>
        <w:pStyle w:val="SpokenText"/>
      </w:pPr>
      <w:r>
        <w:t xml:space="preserve">过不了怎么办？换一颗种子——你的 A3 ③白布问题，或者第20页的五个起点。换种子不扣分。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四条里的第一条是证据。先看每种入口的第一句——事实句——怎么写。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10｜七种流程只剩一句话的差别——第一句怎么写</w:t>
      </w:r>
    </w:p>
    <w:p>
      <w:pPr>
        <w:pStyle w:val="SlideMeta"/>
      </w:pPr>
      <w:r>
        <w:t xml:space="preserve">建议时间：3分钟　｜　课堂功能：按第02周七种流程入口，给出四类事实句写法；每类配一份真实学生作品，第2课时展开</w:t>
      </w:r>
    </w:p>
    <w:p>
      <w:pPr>
        <w:pStyle w:val="SpokenText"/>
      </w:pPr>
      <w:r>
        <w:t xml:space="preserve">四句链是：事实、人物、身体、问题。后三句人人一样；只有第一句——事实句——跟你第02周选的入口走。</w:t>
      </w:r>
    </w:p>
    <w:p>
      <w:pPr>
        <w:pStyle w:val="SpokenText"/>
      </w:pPr>
      <w:r>
        <w:t xml:space="preserve">①调研驱动和⑥市场产品，事实句是一个场合或一组人反复发生的事。示范句式：“毕业典礼上午9点开始，学位服下穿2小时。”</w:t>
      </w:r>
    </w:p>
    <w:p>
      <w:pPr>
        <w:pStyle w:val="SpokenText"/>
      </w:pPr>
      <w:r>
        <w:t xml:space="preserve">②面料先行，事实句是一块布的行为。不用人台，手上折、揉、拉，拍照就可以。示范句式：“30%弹力针织横拉40%，10秒回弹一半。”</w:t>
      </w:r>
    </w:p>
    <w:p>
      <w:pPr>
        <w:pStyle w:val="SpokenText"/>
      </w:pPr>
      <w:r>
        <w:t xml:space="preserve">④解构改造，事实句是一件旧衣在哪里失效。示范句式：“旧西装抬臂到肩高，后中缝张开3厘米。”</w:t>
      </w:r>
    </w:p>
    <w:p>
      <w:pPr>
        <w:pStyle w:val="SpokenText"/>
      </w:pPr>
      <w:r>
        <w:t xml:space="preserve">⑤叙事概念和⑦文化手艺：事实句是故事里的身体，或者一种工艺靠什么成立。</w:t>
      </w:r>
    </w:p>
    <w:p>
      <w:pPr>
        <w:pStyle w:val="SpokenText"/>
      </w:pPr>
      <w:r>
        <w:t xml:space="preserve">示范句式：“盘长结一根绳不裁不缝，靠压叠自锁。”这个工艺原理在附录 A05。</w:t>
      </w:r>
    </w:p>
    <w:p>
      <w:pPr>
        <w:pStyle w:val="SpokenText"/>
      </w:pPr>
      <w:r>
        <w:t xml:space="preserve">③立裁／身体是可选。选它的同学，用自己的身体代替人台，第04周再做。</w:t>
      </w:r>
    </w:p>
    <w:p>
      <w:pPr>
        <w:pStyle w:val="SpokenText"/>
      </w:pPr>
      <w:r>
        <w:t xml:space="preserve">你的入口写在 A3 ②——不用改，只要知道自己的事实句长什么样。</w:t>
      </w:r>
    </w:p>
    <w:p>
      <w:pPr>
        <w:pStyle w:val="SpokenText"/>
      </w:pPr>
      <w:r>
        <w:t xml:space="preserve">每条入口“这一步要拿出什么”，看附录 A03。</w:t>
      </w:r>
    </w:p>
    <w:p>
      <w:pPr>
        <w:pStyle w:val="SpokenText"/>
      </w:pPr>
      <w:r>
        <w:t xml:space="preserve">每张卡最下面一行，是这条入口的真人。</w:t>
      </w:r>
    </w:p>
    <w:p>
      <w:pPr>
        <w:pStyle w:val="SpokenText"/>
      </w:pPr>
      <w:r>
        <w:t xml:space="preserve">①⑥ Grey Buscemi，第15页；② Luca Fabry，第16页，还有第07页的面料小样。</w:t>
      </w:r>
    </w:p>
    <w:p>
      <w:pPr>
        <w:pStyle w:val="SpokenText"/>
      </w:pPr>
      <w:r>
        <w:t xml:space="preserve">④ Oli Clarke，第18页；⑤⑦ Gemma Dolan 在第19页、María 在附录 A16。</w:t>
      </w:r>
    </w:p>
    <w:p>
      <w:pPr>
        <w:pStyle w:val="SpokenText"/>
      </w:pPr>
      <w:r>
        <w:t xml:space="preserve">③ Tiger Peng，第17页。第2课时一个一个看。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事实句要写成可观察的样子。先看最常见的错误：标签。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11｜“高端女性”指导不了任何一条结构线</w:t>
      </w:r>
    </w:p>
    <w:p>
      <w:pPr>
        <w:pStyle w:val="SlideMeta"/>
      </w:pPr>
      <w:r>
        <w:t xml:space="preserve">建议时间：2分钟（读例30秒＋微练1分30秒）　｜　课堂功能：把身份与审美标签改写成含时长＋动作＋身体部位的可观察条件</w:t>
      </w:r>
    </w:p>
    <w:p>
      <w:pPr>
        <w:pStyle w:val="SpokenText"/>
      </w:pPr>
      <w:r>
        <w:t xml:space="preserve">左边这些词——“成功、自信、优雅、有东方气质”“喜欢高级感”——都是反面例子：无法验证，也画不成一条线。</w:t>
      </w:r>
    </w:p>
    <w:p>
      <w:pPr>
        <w:pStyle w:val="SpokenText"/>
      </w:pPr>
      <w:r>
        <w:t xml:space="preserve">右边是改写后的样子。</w:t>
      </w:r>
    </w:p>
    <w:p>
      <w:pPr>
        <w:pStyle w:val="SpokenText"/>
      </w:pPr>
      <w:r>
        <w:t xml:space="preserve">开幕活动连续90分钟站立、上下楼梯；近景摄影时肩颈框景完整；落座时裙摆不卷进鞋跟。</w:t>
      </w:r>
    </w:p>
    <w:p>
      <w:pPr>
        <w:pStyle w:val="SpokenText"/>
      </w:pPr>
      <w:r>
        <w:t xml:space="preserve">每条都有三样：时长、动作、身体部位。</w:t>
      </w:r>
    </w:p>
    <w:p>
      <w:pPr>
        <w:pStyle w:val="SpokenText"/>
      </w:pPr>
      <w:r>
        <w:t xml:space="preserve">现在微练，用你 A3 ①的三个成见。</w:t>
      </w:r>
    </w:p>
    <w:p>
      <w:pPr>
        <w:pStyle w:val="SpokenText"/>
      </w:pPr>
      <w:r>
        <w:t xml:space="preserve">用形容词写的，比如“要显瘦”——改写成时长、动作、部位。</w:t>
      </w:r>
    </w:p>
    <w:p>
      <w:pPr>
        <w:pStyle w:val="SpokenText"/>
      </w:pPr>
      <w:r>
        <w:t xml:space="preserve">用结构写的，比如“腰在腰上”——不用改，直接带到第22页发散板。</w:t>
      </w:r>
    </w:p>
    <w:p>
      <w:pPr>
        <w:pStyle w:val="SpokenText"/>
      </w:pPr>
      <w:r>
        <w:t xml:space="preserve">改不出来的，说明它还只是一个词——那就去做一次自穿记录，第12页第①种证据。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改写需要证据。没有模特、没有访谈，我们手上仍然有七种。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12｜没有模特、没有访谈：先做三种一手证据</w:t>
      </w:r>
    </w:p>
    <w:p>
      <w:pPr>
        <w:pStyle w:val="SlideMeta"/>
      </w:pPr>
      <w:r>
        <w:t xml:space="preserve">建议时间：2分钟　｜　课堂功能：证据的七个来源①：三种一手证据的做法、示范句式和记录方法</w:t>
      </w:r>
    </w:p>
    <w:p>
      <w:pPr>
        <w:pStyle w:val="SpokenText"/>
      </w:pPr>
      <w:r>
        <w:t xml:space="preserve">本周没有模特、没有访谈。但证据的来源有七个，你手上一个不缺。分两页讲。这一页先讲三种一手证据——一手，就是你自己穿、自己看、自己摸到的记录。学校最看重，也最便宜。</w:t>
      </w:r>
    </w:p>
    <w:p>
      <w:pPr>
        <w:pStyle w:val="SpokenText"/>
      </w:pPr>
      <w:r>
        <w:t xml:space="preserve">①自穿记录：穿自己的一件衣服，过2小时真实日程，记下5个时刻。</w:t>
      </w:r>
    </w:p>
    <w:p>
      <w:pPr>
        <w:pStyle w:val="SpokenText"/>
      </w:pPr>
      <w:r>
        <w:t xml:space="preserve">每个时刻记四样：几点、什么动作、哪里卡住、一张照片。</w:t>
      </w:r>
    </w:p>
    <w:p>
      <w:pPr>
        <w:pStyle w:val="SpokenText"/>
      </w:pPr>
      <w:r>
        <w:t xml:space="preserve">比如“8:40上楼梯，裙摆卷进鞋跟”——这是示范句式，时间要用你自己的。</w:t>
      </w:r>
    </w:p>
    <w:p>
      <w:pPr>
        <w:pStyle w:val="SpokenText"/>
      </w:pPr>
      <w:r>
        <w:t xml:space="preserve">②观察速写：在食堂或地铁，5分钟画10个人。不拍脸，只画你看见的那条线，比如“背包带把外套肩线往后拉”。交出来的是10张速写，加上地点和时段。</w:t>
      </w:r>
    </w:p>
    <w:p>
      <w:pPr>
        <w:pStyle w:val="SpokenText"/>
      </w:pPr>
      <w:r>
        <w:t xml:space="preserve">③实物收集：旧衣、布头、五金、包装材料——能摸到的东西。每件写一句它靠什么成立，比如“按扣靠两片金属咬合，不靠缝线”。</w:t>
      </w:r>
    </w:p>
    <w:p>
      <w:pPr>
        <w:pStyle w:val="SpokenText"/>
      </w:pPr>
      <w:r>
        <w:t xml:space="preserve">放到哪里：身体句只能来自①自穿、④影像帧、⑤电商评价——④和⑤在下一页；速写和实物进主题板。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一手之外，还有四种别人留下的证据。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13｜别人留下的证据：四种，每条都要能被找到</w:t>
      </w:r>
    </w:p>
    <w:p>
      <w:pPr>
        <w:pStyle w:val="SlideMeta"/>
      </w:pPr>
      <w:r>
        <w:t xml:space="preserve">建议时间：2分钟　｜　课堂功能：证据的七个来源②：四种二手证据和每种的可追溯记录方式</w:t>
      </w:r>
    </w:p>
    <w:p>
      <w:pPr>
        <w:pStyle w:val="SpokenText"/>
      </w:pPr>
      <w:r>
        <w:t xml:space="preserve">二手证据不是“网上看到”。每张卡最下面那一行，就是别人找到它的路径。</w:t>
      </w:r>
    </w:p>
    <w:p>
      <w:pPr>
        <w:pStyle w:val="SpokenText"/>
      </w:pPr>
      <w:r>
        <w:t xml:space="preserve">④公开影像逐帧：在秀场、红毯或 vlog 视频里，截上楼梯、落座、抬臂的帧。比如“01:42落座，裙摆堆在膝上”。记平台、标题、上传者和时间码。</w:t>
      </w:r>
    </w:p>
    <w:p>
      <w:pPr>
        <w:pStyle w:val="SpokenText"/>
      </w:pPr>
      <w:r>
        <w:t xml:space="preserve">⑤电商评价：摘抄同类商品评价里写到身体的话，比如“坐下就勒”“抬手露腰”。记店铺、商品和评价日期。</w:t>
      </w:r>
    </w:p>
    <w:p>
      <w:pPr>
        <w:pStyle w:val="SpokenText"/>
      </w:pPr>
      <w:r>
        <w:t xml:space="preserve">⑥公共观察记录：在一个地点数人数，只写不拍。比如“20分钟里12人中9人没系前襟”——这是示范句式，数字要你自己数。记地点、时段、人数。</w:t>
      </w:r>
    </w:p>
    <w:p>
      <w:pPr>
        <w:pStyle w:val="SpokenText"/>
      </w:pPr>
      <w:r>
        <w:t xml:space="preserve">⑦当季趋势一条：找当季5个品牌反复出现的一件事，不写风格词，比如肩点外移、腰线上提。记5个品牌和季度——它是第05周元素提取的入口。</w:t>
      </w:r>
    </w:p>
    <w:p>
      <w:pPr>
        <w:pStyle w:val="SpokenText"/>
      </w:pPr>
      <w:r>
        <w:t xml:space="preserve">放到哪里：身体句必须来自①④⑤之一；趋势一条写在板面右下角。屏幕上的例句只示范句式。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七个来源的证据都要能被别人找到——出处写到什么程度，课后看附录 A11。现在把你的摩擦写成四句话。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14｜10分钟书写＋2分钟教师反馈：把你的摩擦写成四句话</w:t>
      </w:r>
    </w:p>
    <w:p>
      <w:pPr>
        <w:pStyle w:val="SlideMeta"/>
      </w:pPr>
      <w:r>
        <w:t xml:space="preserve">建议时间：12分钟（10分钟书写＋2分钟教师反馈）　｜　课堂功能：第1课时检查：独立写出事实—人物—身体—问题四句链，问题句记入笔记①</w:t>
      </w:r>
    </w:p>
    <w:p>
      <w:pPr>
        <w:pStyle w:val="SpokenText"/>
      </w:pPr>
      <w:r>
        <w:t xml:space="preserve">现在是第1课时的检查。10分钟独立书写，再用2分钟我当众反馈。四句写同一件事，后一句继承前一句的证据。</w:t>
      </w:r>
    </w:p>
    <w:p>
      <w:pPr>
        <w:pStyle w:val="SpokenText"/>
      </w:pPr>
      <w:r>
        <w:t xml:space="preserve">每张卡的标题后面，都有一行小字，说这一句要回答什么。</w:t>
      </w:r>
    </w:p>
    <w:p>
      <w:pPr>
        <w:pStyle w:val="SpokenText"/>
      </w:pPr>
      <w:r>
        <w:t xml:space="preserve">事实句＝发生了什么；人物句＝在谁身上；身体句＝在身体的哪一处、哪个动作；问题句＝哪一处能改。</w:t>
      </w:r>
    </w:p>
    <w:p>
      <w:pPr>
        <w:pStyle w:val="SpokenText"/>
      </w:pPr>
      <w:r>
        <w:t xml:space="preserve">卡片下面各有一个例。四个例连起来，就是一条链。</w:t>
      </w:r>
    </w:p>
    <w:p>
      <w:pPr>
        <w:pStyle w:val="SpokenText"/>
      </w:pPr>
      <w:r>
        <w:t xml:space="preserve">第一句，事实句，回答“发生了什么”：一句带时间或数字的事。</w:t>
      </w:r>
    </w:p>
    <w:p>
      <w:pPr>
        <w:pStyle w:val="SpokenText"/>
      </w:pPr>
      <w:r>
        <w:t xml:space="preserve">按第10页你的入口写——场合里反复发生的事、一块布的行为、一件旧衣在哪里失效，或者一种工艺靠什么成立。</w:t>
      </w:r>
    </w:p>
    <w:p>
      <w:pPr>
        <w:pStyle w:val="SpokenText"/>
      </w:pPr>
      <w:r>
        <w:t xml:space="preserve">例：早课 8:40，上楼梯时裙摆卷进鞋跟，这一周第三次。</w:t>
      </w:r>
    </w:p>
    <w:p>
      <w:pPr>
        <w:pStyle w:val="SpokenText"/>
      </w:pPr>
      <w:r>
        <w:t xml:space="preserve">第二句，人物句，回答“在谁身上”：一个具体身份，加上她在这个场合里的任务。不是“都市女性”。例：一个赶早课、还要拎着电脑包爬到四楼的学生。</w:t>
      </w:r>
    </w:p>
    <w:p>
      <w:pPr>
        <w:pStyle w:val="SpokenText"/>
      </w:pPr>
      <w:r>
        <w:t xml:space="preserve">第三句，身体句，回答“在身体的哪一处、哪个动作”：部位、动作，再加一行出处——自穿、影像还是评价。</w:t>
      </w:r>
    </w:p>
    <w:p>
      <w:pPr>
        <w:pStyle w:val="SpokenText"/>
      </w:pPr>
      <w:r>
        <w:t xml:space="preserve">这一句说不出出处，前面三句就没有落地。</w:t>
      </w:r>
    </w:p>
    <w:p>
      <w:pPr>
        <w:pStyle w:val="SpokenText"/>
      </w:pPr>
      <w:r>
        <w:t xml:space="preserve">例：上楼梯抬腿时，裙摆压在鞋跟上（自穿记录，9月12日）。</w:t>
      </w:r>
    </w:p>
    <w:p>
      <w:pPr>
        <w:pStyle w:val="SpokenText"/>
      </w:pPr>
      <w:r>
        <w:t xml:space="preserve">第四句，问题句，回答“哪一处能改”：一个能用结构、材料或动作回答的问题。不是“怎样让她更自信”。例：下摆抬高多少、开衩开到哪里，才不会踩到？</w:t>
      </w:r>
    </w:p>
    <w:p>
      <w:pPr>
        <w:pStyle w:val="SpokenText"/>
      </w:pPr>
      <w:r>
        <w:t xml:space="preserve">写完看一眼页面导语那一行。下半场五件，问题句都有——拿你写的那句去比。</w:t>
      </w:r>
    </w:p>
    <w:p>
      <w:pPr>
        <w:pStyle w:val="SpokenText"/>
      </w:pPr>
      <w:r>
        <w:t xml:space="preserve">事实句见第15页，身体句见第18页。</w:t>
      </w:r>
    </w:p>
    <w:p>
      <w:pPr>
        <w:pStyle w:val="SpokenText"/>
      </w:pPr>
      <w:r>
        <w:t xml:space="preserve">人物句一件也没有。公开页面不说谁穿，只能你自己去记——第12页的自穿记录，就是干这个的。</w:t>
      </w:r>
    </w:p>
    <w:p>
      <w:pPr>
        <w:pStyle w:val="SpokenText"/>
      </w:pPr>
      <w:r>
        <w:t xml:space="preserve">问题句抄进本周笔记第①栏。四句里出现一次禁用词，那一句不计。开始。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第1课时到这里。第2课时先揭晓开场那三套是谁做的——五个入口，五个真人。</w:t>
            </w:r>
          </w:p>
        </w:tc>
      </w:tr>
    </w:tbl>
    <w:p>
      <w:pPr>
        <w:spacing w:after="0"/>
      </w:pPr>
    </w:p>
    <w:p>
      <w:pPr>
        <w:keepNext/>
        <w:spacing w:before="320" w:after="40"/>
      </w:pPr>
      <w:r>
        <w:rPr>
          <w:rFonts w:ascii="Arial" w:hAnsi="Arial" w:eastAsia="Noto Sans CJK SC"/>
          <w:b/>
          <w:color w:val="1D4ED8"/>
          <w:sz w:val="22"/>
        </w:rPr>
        <w:t xml:space="preserve">第二部分</w:t>
      </w:r>
    </w:p>
    <w:p>
      <w:pPr>
        <w:keepNext/>
        <w:spacing w:before="0" w:after="60"/>
      </w:pPr>
      <w:r>
        <w:rPr>
          <w:rFonts w:ascii="Arial" w:hAnsi="Arial" w:eastAsia="Noto Sans CJK SC"/>
          <w:b/>
          <w:color w:val="111827"/>
          <w:sz w:val="48"/>
        </w:rPr>
        <w:t xml:space="preserve">第2课时｜45分钟</w:t>
      </w:r>
    </w:p>
    <w:p>
      <w:pPr>
        <w:spacing w:before="0" w:after="180"/>
      </w:pPr>
      <w:r>
        <w:rPr>
          <w:rFonts w:ascii="Arial" w:hAnsi="Arial" w:eastAsia="Noto Sans CJK SC"/>
          <w:b w:val="0"/>
          <w:color w:val="59616D"/>
          <w:sz w:val="22"/>
        </w:rPr>
        <w:t xml:space="preserve">五个入口五个人 → 作品集的边界 → 发散板、讲评与重写</w:t>
      </w:r>
    </w:p>
    <w:p>
      <w:pPr>
        <w:pStyle w:val="SlideTitle"/>
      </w:pPr>
      <w:r>
        <w:t xml:space="preserve">幻灯片 15｜Grey Buscemi：挖在板上的两个孔，原样出现在台上的身上</w:t>
      </w:r>
    </w:p>
    <w:p>
      <w:pPr>
        <w:pStyle w:val="SlideMeta"/>
      </w:pPr>
      <w:r>
        <w:t xml:space="preserve">建议时间：2分钟　｜　课堂功能：入口①调研驱动 · 概念→成形①：从问题句走到一张数得出来的排布计划；揭晓开场造型 A</w:t>
      </w:r>
    </w:p>
    <w:p>
      <w:pPr>
        <w:pStyle w:val="SpokenText"/>
      </w:pPr>
      <w:r>
        <w:t xml:space="preserve">开场的造型 A，是 Grey Buscemi，学生作品。你开场写的那一句，先放着。</w:t>
      </w:r>
    </w:p>
    <w:p>
      <w:pPr>
        <w:pStyle w:val="SpokenText"/>
      </w:pPr>
      <w:r>
        <w:t xml:space="preserve">先读顶上的问题句：看上去可靠的东西，底下靠什么撑着？旁边那行小字是“据报道”——记者写的，不是他自己说的。</w:t>
      </w:r>
    </w:p>
    <w:p>
      <w:pPr>
        <w:pStyle w:val="SpokenText"/>
      </w:pPr>
      <w:r>
        <w:t xml:space="preserve">报道说：他花了几个月看老飞机的收藏和工程档案，再做出开槽拼接的薄板衣服。</w:t>
      </w:r>
    </w:p>
    <w:p>
      <w:pPr>
        <w:pStyle w:val="SpokenText"/>
      </w:pPr>
      <w:r>
        <w:t xml:space="preserve">中间四张是过程。先看图上那个圈号：它不是“第几张”，是第01周七格的第几格。</w:t>
      </w:r>
    </w:p>
    <w:p>
      <w:pPr>
        <w:pStyle w:val="SpokenText"/>
      </w:pPr>
      <w:r>
        <w:t xml:space="preserve">下面那排格子里，亮着的就是这四个号。念的时候连着格名一起念——这四页都这么读。</w:t>
      </w:r>
    </w:p>
    <w:p>
      <w:pPr>
        <w:pStyle w:val="SpokenText"/>
      </w:pPr>
      <w:r>
        <w:t xml:space="preserve">③元素／形态：同一个形挖了两份——一个椭圆孔，一个弯三角孔。</w:t>
      </w:r>
    </w:p>
    <w:p>
      <w:pPr>
        <w:pStyle w:val="SpokenText"/>
      </w:pPr>
      <w:r>
        <w:t xml:space="preserve">④草图发散，页面上叫“排布计划”：竖线在三个高度上错开，底下数着 5、40、13、40、7。</w:t>
      </w:r>
    </w:p>
    <w:p>
      <w:pPr>
        <w:pStyle w:val="SpokenText"/>
      </w:pPr>
      <w:r>
        <w:t xml:space="preserve">⑤材料／结构：孔里塞进了白坯布。板是硬的，穿过去的那一块是软的。</w:t>
      </w:r>
    </w:p>
    <w:p>
      <w:pPr>
        <w:pStyle w:val="SpokenText"/>
      </w:pPr>
      <w:r>
        <w:t xml:space="preserve">⑦系列／展示：台上椭圆孔里鼓出短袖，三角孔里伸出手；裙褶也在几个高度上错开——和④那张一样。</w:t>
      </w:r>
    </w:p>
    <w:p>
      <w:pPr>
        <w:pStyle w:val="SpokenText"/>
      </w:pPr>
      <w:r>
        <w:t xml:space="preserve">一句话：概念要变成衣服，中间一定有一张数得出来的图。</w:t>
      </w:r>
    </w:p>
    <w:p>
      <w:pPr>
        <w:pStyle w:val="SpokenText"/>
      </w:pPr>
      <w:r>
        <w:t xml:space="preserve">再看底下那句：这一条叫“调研驱动”，可是四张里没有一张是那几个月的档案。公开的作品集放的是提取之后的东西——第20页讲这条边界。</w:t>
      </w:r>
    </w:p>
    <w:p>
      <w:pPr>
        <w:pStyle w:val="SpokenText"/>
      </w:pPr>
      <w:r>
        <w:t xml:space="preserve">第02周流程①的走法是研究→实验→筛选→完成，核心是“调研本的厚度决定草图的质量”。A3 ④要求至少一张非时装参考——飞机档案就是这种。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调研驱动看完。下一位不从调研开始，从“两块布怎么接上”开始。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16｜Luca Fabry：先定“怎么接”，再定“做成什么”</w:t>
      </w:r>
    </w:p>
    <w:p>
      <w:pPr>
        <w:pStyle w:val="SlideMeta"/>
      </w:pPr>
      <w:r>
        <w:t xml:space="preserve">建议时间：2分钟　｜　课堂功能：入口②面料先行 · 概念→成形②：一手证据里最便宜的一条——一块布、一双手、一张照片；连回第12页</w:t>
      </w:r>
    </w:p>
    <w:p>
      <w:pPr>
        <w:pStyle w:val="SpokenText"/>
      </w:pPr>
      <w:r>
        <w:t xml:space="preserve">第二位，Luca Fabry，学生作品。这一条叫“面料先行”。</w:t>
      </w:r>
    </w:p>
    <w:p>
      <w:pPr>
        <w:pStyle w:val="SpokenText"/>
      </w:pPr>
      <w:r>
        <w:t xml:space="preserve">问题句：两块布非得用线才能连上吗？</w:t>
      </w:r>
    </w:p>
    <w:p>
      <w:pPr>
        <w:pStyle w:val="SpokenText"/>
      </w:pPr>
      <w:r>
        <w:t xml:space="preserve">据报道：背心、衬衫、连衣裙用的是超声波焊接。</w:t>
      </w:r>
    </w:p>
    <w:p>
      <w:pPr>
        <w:pStyle w:val="SpokenText"/>
      </w:pPr>
      <w:r>
        <w:t xml:space="preserve">这是汽车工业上的办法——靠振动、热和压力把两块布接在一起，不用一根线。</w:t>
      </w:r>
    </w:p>
    <w:p>
      <w:pPr>
        <w:pStyle w:val="SpokenText"/>
      </w:pPr>
      <w:r>
        <w:t xml:space="preserve">皮革他另用一种：热压粘合，接缝同样看不见。</w:t>
      </w:r>
    </w:p>
    <w:p>
      <w:pPr>
        <w:pStyle w:val="SpokenText"/>
      </w:pPr>
      <w:r>
        <w:t xml:space="preserve">记住这一步：他没有发明新料子，他换的是“怎么接”。</w:t>
      </w:r>
    </w:p>
    <w:p>
      <w:pPr>
        <w:pStyle w:val="SpokenText"/>
      </w:pPr>
      <w:r>
        <w:t xml:space="preserve">④草图发散，页面上叫“排布计划”：整季排成一排，每一套下面写着这一套用哪种接法。先定怎么接，再定做成什么。</w:t>
      </w:r>
    </w:p>
    <w:p>
      <w:pPr>
        <w:pStyle w:val="SpokenText"/>
      </w:pPr>
      <w:r>
        <w:t xml:space="preserve">⑤材料／结构，接法本身：从领口斜到腋下的那条线上，一针线也没有。名字是报道里写的，“没有线”是图上看得见的——两样分开记。</w:t>
      </w:r>
    </w:p>
    <w:p>
      <w:pPr>
        <w:pStyle w:val="SpokenText"/>
      </w:pPr>
      <w:r>
        <w:t xml:space="preserve">⑥验证／修正，上身测试：换成一件收腰外套，同一件，前后各看一次。</w:t>
      </w:r>
    </w:p>
    <w:p>
      <w:pPr>
        <w:pStyle w:val="SpokenText"/>
      </w:pPr>
      <w:r>
        <w:t xml:space="preserve">⑦系列／展示：台上那一件的肩线，和⑤那张一样，看不见线。</w:t>
      </w:r>
    </w:p>
    <w:p>
      <w:pPr>
        <w:pStyle w:val="SpokenText"/>
      </w:pPr>
      <w:r>
        <w:t xml:space="preserve">底下那句要记住：他用的机器你没有，但他问的问题你有——“不用线，两块布还能怎么连？”</w:t>
      </w:r>
    </w:p>
    <w:p>
      <w:pPr>
        <w:pStyle w:val="SpokenText"/>
      </w:pPr>
      <w:r>
        <w:t xml:space="preserve">你手上的一手证据是熨斗、胶、热压、绳结。做一块 10 厘米见方的样，拍一张照，那就是一格。第12页“实物收集”。</w:t>
      </w:r>
    </w:p>
    <w:p>
      <w:pPr>
        <w:pStyle w:val="SpokenText"/>
      </w:pPr>
      <w:r>
        <w:t xml:space="preserve">今天下午就能做出来。不要去模仿超声波焊接，要拿走的是那个问法。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面料先行看完。下一位把衣服直接建在动着的身体上。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17｜Tiger Peng：每一次抓法，都在纸上写了名字</w:t>
      </w:r>
    </w:p>
    <w:p>
      <w:pPr>
        <w:pStyle w:val="SlideMeta"/>
      </w:pPr>
      <w:r>
        <w:t xml:space="preserve">建议时间：2分钟　｜　课堂功能：入口③立裁／身体 · 概念→成形③：起了名字别人才指得出是哪一次；揭晓开场造型 C，连到第23页</w:t>
      </w:r>
    </w:p>
    <w:p>
      <w:pPr>
        <w:pStyle w:val="SpokenText"/>
      </w:pPr>
      <w:r>
        <w:t xml:space="preserve">开场的造型 C，就是这一页。Tiger Peng，学生作品。</w:t>
      </w:r>
    </w:p>
    <w:p>
      <w:pPr>
        <w:pStyle w:val="SpokenText"/>
      </w:pPr>
      <w:r>
        <w:t xml:space="preserve">问题句：衣服先要能跟着人动，还是先要好看？</w:t>
      </w:r>
    </w:p>
    <w:p>
      <w:pPr>
        <w:pStyle w:val="SpokenText"/>
      </w:pPr>
      <w:r>
        <w:t xml:space="preserve">据报道：衣服建在动着的身体上，用拉紧的力定形。</w:t>
      </w:r>
    </w:p>
    <w:p>
      <w:pPr>
        <w:pStyle w:val="SpokenText"/>
      </w:pPr>
      <w:r>
        <w:t xml:space="preserve">先说一句规矩：这一页我不说“他”，也不说“她”——档案的中文和英文里都没有写。页面没写的，我们不补。</w:t>
      </w:r>
    </w:p>
    <w:p>
      <w:pPr>
        <w:pStyle w:val="SpokenText"/>
      </w:pPr>
      <w:r>
        <w:t xml:space="preserve">这一页只有三张，比前两位少一张。因为公开的过程就只有一页作品集跨页——④和⑤都从那一页上来，页边印着 Figure 7 和 Figure 8。</w:t>
      </w:r>
    </w:p>
    <w:p>
      <w:pPr>
        <w:pStyle w:val="SpokenText"/>
      </w:pPr>
      <w:r>
        <w:t xml:space="preserve">④草图发散，Figure 7：同一个人在同一片水泥地上，把同一块砖红色的布一次次披在身上，十几张俯拍摊在一页上。</w:t>
      </w:r>
    </w:p>
    <w:p>
      <w:pPr>
        <w:pStyle w:val="SpokenText"/>
      </w:pPr>
      <w:r>
        <w:t xml:space="preserve">为什么是④不是⑥——同一块布在同一个身上披十几次，那是在铺开可能，不是在改错。第07页第4格白布挂九次，是同一个道理。</w:t>
      </w:r>
    </w:p>
    <w:p>
      <w:pPr>
        <w:pStyle w:val="SpokenText"/>
      </w:pPr>
      <w:r>
        <w:t xml:space="preserve">每张照片上都用白线描出布当时的轮廓——披完一次就描一次。</w:t>
      </w:r>
    </w:p>
    <w:p>
      <w:pPr>
        <w:pStyle w:val="SpokenText"/>
      </w:pPr>
      <w:r>
        <w:t xml:space="preserve">⑤材料／结构，Figure 8：每一格旁边都写了名字——TWIST KNOTTING、CUPPING、CRUSHED。</w:t>
      </w:r>
    </w:p>
    <w:p>
      <w:pPr>
        <w:pStyle w:val="SpokenText"/>
      </w:pPr>
      <w:r>
        <w:t xml:space="preserve">⑦系列／展示：台上手里那团皮子被两只金属镯箍住——和⑤里的做法是同一个。</w:t>
      </w:r>
    </w:p>
    <w:p>
      <w:pPr>
        <w:pStyle w:val="SpokenText"/>
      </w:pPr>
      <w:r>
        <w:t xml:space="preserve">底下那句是今天的要害：起了名字，别人才指得出是哪一次。第23页同伴给你打 ✓ 的时候，问的就是这个——“哪一次？”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身体这一条看完。下一位从一件拆开的旧外套开始。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18｜Oli Clarke：工作室里怎么披的，台上就怎么披</w:t>
      </w:r>
    </w:p>
    <w:p>
      <w:pPr>
        <w:pStyle w:val="SlideMeta"/>
      </w:pPr>
      <w:r>
        <w:t xml:space="preserve">建议时间：2分钟　｜　课堂功能：入口④解构改造 · 概念→成形④：⑥和⑦之间没有第二步——那一次不是草稿，就是成品</w:t>
      </w:r>
    </w:p>
    <w:p>
      <w:pPr>
        <w:pStyle w:val="SpokenText"/>
      </w:pPr>
      <w:r>
        <w:t xml:space="preserve">第四位，Oli Clarke，学生作品。这一条叫“解构改造”。</w:t>
      </w:r>
    </w:p>
    <w:p>
      <w:pPr>
        <w:pStyle w:val="SpokenText"/>
      </w:pPr>
      <w:r>
        <w:t xml:space="preserve">问题句：旧衣服拆开以后，怎么决定接回去的样子？</w:t>
      </w:r>
    </w:p>
    <w:p>
      <w:pPr>
        <w:pStyle w:val="SpokenText"/>
      </w:pPr>
      <w:r>
        <w:t xml:space="preserve">据报道：他在古董市场做过四年买卖，用捡来的材料和衣服做设计，做到分不清哪些是捡来的、哪些是做出来的。</w:t>
      </w:r>
    </w:p>
    <w:p>
      <w:pPr>
        <w:pStyle w:val="SpokenText"/>
      </w:pPr>
      <w:r>
        <w:t xml:space="preserve">①调研，拆开：一件旧外套拆成零件——内胆、口袋、绒里、带子。这一条入口的“调研”，就是把别人做好的东西拆开看。</w:t>
      </w:r>
    </w:p>
    <w:p>
      <w:pPr>
        <w:pStyle w:val="SpokenText"/>
      </w:pPr>
      <w:r>
        <w:t xml:space="preserve">④草图发散，纸上先做一遍：牛皮纸剪开又贴起来，先把形状做出来。</w:t>
      </w:r>
    </w:p>
    <w:p>
      <w:pPr>
        <w:pStyle w:val="SpokenText"/>
      </w:pPr>
      <w:r>
        <w:t xml:space="preserve">⑥验证／修正，身上披一遍：袖子不穿进去，直接围上，再在腰上收住。</w:t>
      </w:r>
    </w:p>
    <w:p>
      <w:pPr>
        <w:pStyle w:val="SpokenText"/>
      </w:pPr>
      <w:r>
        <w:t xml:space="preserve">⑦系列／展示：台上和①是同一件——同一块棕绗缝，边上同一圈毛边。（毛边在⑥那张上看不见，所以要往回指①。）</w:t>
      </w:r>
    </w:p>
    <w:p>
      <w:pPr>
        <w:pStyle w:val="SpokenText"/>
      </w:pPr>
      <w:r>
        <w:t xml:space="preserve">底下那句：⑥和⑦之间没有第二步。工作室那一次不是草稿，就是成品。</w:t>
      </w:r>
    </w:p>
    <w:p>
      <w:pPr>
        <w:pStyle w:val="SpokenText"/>
      </w:pPr>
      <w:r>
        <w:t xml:space="preserve">你的九格里，也会有一格是这样的——试出来就算，不用再画一遍。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旧衣这一条看完。最后一位，从台面上一块被人看轻的料子开始。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19｜Gemma Dolan：板上挑中的那块紫，一直走到了台上</w:t>
      </w:r>
    </w:p>
    <w:p>
      <w:pPr>
        <w:pStyle w:val="SlideMeta"/>
      </w:pPr>
      <w:r>
        <w:t xml:space="preserve">建议时间：2分钟　｜　课堂功能：入口⑤叙事／概念 · 概念→成形⑤：四张里是同一块料子——“一条线走到底”看起来的样子；揭晓开场造型 B</w:t>
      </w:r>
    </w:p>
    <w:p>
      <w:pPr>
        <w:pStyle w:val="SpokenText"/>
      </w:pPr>
      <w:r>
        <w:t xml:space="preserve">开场的造型 B，是 Gemma Dolan，学生作品。</w:t>
      </w:r>
    </w:p>
    <w:p>
      <w:pPr>
        <w:pStyle w:val="SpokenText"/>
      </w:pPr>
      <w:r>
        <w:t xml:space="preserve">问题句：被人说成俗气的料子，能不能撑起一整套？</w:t>
      </w:r>
    </w:p>
    <w:p>
      <w:pPr>
        <w:pStyle w:val="SpokenText"/>
      </w:pPr>
      <w:r>
        <w:t xml:space="preserve">据报道：她不接受“越简单越算数”那套排序，用常被看轻的料子做了一套给女性穿的衣服。</w:t>
      </w:r>
    </w:p>
    <w:p>
      <w:pPr>
        <w:pStyle w:val="SpokenText"/>
      </w:pPr>
      <w:r>
        <w:t xml:space="preserve">①调研，参考／调研：先把料子摊在台上挑，不是先画图。</w:t>
      </w:r>
    </w:p>
    <w:p>
      <w:pPr>
        <w:pStyle w:val="SpokenText"/>
      </w:pPr>
      <w:r>
        <w:t xml:space="preserve">③元素／形态，转译：挑中的那块被裁成一条一条——“条”就是这一套的元素。</w:t>
      </w:r>
    </w:p>
    <w:p>
      <w:pPr>
        <w:pStyle w:val="SpokenText"/>
      </w:pPr>
      <w:r>
        <w:t xml:space="preserve">⑤材料／结构，原型：条子绕到人台上，先看它自己站不站得住。</w:t>
      </w:r>
    </w:p>
    <w:p>
      <w:pPr>
        <w:pStyle w:val="SpokenText"/>
      </w:pPr>
      <w:r>
        <w:t xml:space="preserve">⑦系列／展示：台上裙子还是那块紫——叠绕的条子，加一条留出来的尾巴。</w:t>
      </w:r>
    </w:p>
    <w:p>
      <w:pPr>
        <w:pStyle w:val="SpokenText"/>
      </w:pPr>
      <w:r>
        <w:t xml:space="preserve">把四张连起来：台上挑出来 → 裁成条 → 上人台 → 走上台。同一块料子，一条线走到底。</w:t>
      </w:r>
    </w:p>
    <w:p>
      <w:pPr>
        <w:pStyle w:val="SpokenText"/>
      </w:pPr>
      <w:r>
        <w:t xml:space="preserve">第04周做主题板要的就是这种四张——不是四张好看的图，是四张连得上的图。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五个入口看完了。接下来要说的是：这些图证明不了什么。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20｜作品集只留下挑过的页面，所以它证明不了这四件事</w:t>
      </w:r>
    </w:p>
    <w:p>
      <w:pPr>
        <w:pStyle w:val="SlideMeta"/>
      </w:pPr>
      <w:r>
        <w:t xml:space="preserve">建议时间：2分钟　｜　课堂功能：第01周证据边界再用一次：四条边界都落在课后分类表上数得出来的数字；Adya Nevatia 的“OR”连到发散板；给没带 A3 的学生五个起点</w:t>
      </w:r>
    </w:p>
    <w:p>
      <w:pPr>
        <w:pStyle w:val="SpokenText"/>
      </w:pPr>
      <w:r>
        <w:t xml:space="preserve">看了这么多真实记录，也要知道它证明不了什么。</w:t>
      </w:r>
    </w:p>
    <w:p>
      <w:pPr>
        <w:pStyle w:val="SpokenText"/>
      </w:pPr>
      <w:r>
        <w:t xml:space="preserve">作品集只留下挑过的页面——我们看到的是发表出来的那几页，不是当时的全部记录。</w:t>
      </w:r>
    </w:p>
    <w:p>
      <w:pPr>
        <w:pStyle w:val="SpokenText"/>
      </w:pPr>
      <w:r>
        <w:t xml:space="preserve">看得见的写“可见”，看不见的写“待验证”。第01周最后一页的规矩，对别人公开的作品、对你自己的板面，一样适用。</w:t>
      </w:r>
    </w:p>
    <w:p>
      <w:pPr>
        <w:pStyle w:val="SpokenText"/>
      </w:pPr>
      <w:r>
        <w:t xml:space="preserve">这一页四条，每条下面都有一个数字。课后我发的那张分类表上，你可以自己数一遍。</w:t>
      </w:r>
    </w:p>
    <w:p>
      <w:pPr>
        <w:pStyle w:val="SpokenText"/>
      </w:pPr>
      <w:r>
        <w:t xml:space="preserve">第一条，先后顺序：排版的先后不等于做的先后。分类表“立裁／身体”下面有 8 个人，文字支持的只有 1 个，其余 7 个写着“待证”。所以不写“先做了A再做B”。</w:t>
      </w:r>
    </w:p>
    <w:p>
      <w:pPr>
        <w:pStyle w:val="SpokenText"/>
      </w:pPr>
      <w:r>
        <w:t xml:space="preserve">第二条，数量：看到 9 张，不等于只做了 9 张。38 人里“叙事概念”10 个、“市场产品”只有 1 个——这是文字容易写什么，不是人真的怎么做。所以不猜画了多少。</w:t>
      </w:r>
    </w:p>
    <w:p>
      <w:pPr>
        <w:pStyle w:val="SpokenText"/>
      </w:pPr>
      <w:r>
        <w:t xml:space="preserve">第三条，被放弃的方案，大多不进作品集。但也有留下来的：第26页那五条裙子，画在同一张试身照上。所以你的板面要留下划掉的格。</w:t>
      </w:r>
    </w:p>
    <w:p>
      <w:pPr>
        <w:pStyle w:val="SpokenText"/>
      </w:pPr>
      <w:r>
        <w:t xml:space="preserve">第四条，话的来源：自己说的写“据自述”，别人写的写“据报道”。分类表每一行都注明依据和状态。</w:t>
      </w:r>
    </w:p>
    <w:p>
      <w:pPr>
        <w:pStyle w:val="SpokenText"/>
      </w:pPr>
      <w:r>
        <w:t xml:space="preserve">右边是难得留下的“没决定”：Adya Nevatia，学生作品。</w:t>
      </w:r>
    </w:p>
    <w:p>
      <w:pPr>
        <w:pStyle w:val="SpokenText"/>
      </w:pPr>
      <w:r>
        <w:t xml:space="preserve">上面手写着 chiffon sides OR diff colour jersey panel，还有一处 Shirt OR Cardigan。</w:t>
      </w:r>
    </w:p>
    <w:p>
      <w:pPr>
        <w:pStyle w:val="SpokenText"/>
      </w:pPr>
      <w:r>
        <w:t xml:space="preserve">没想好就写 OR——一个 OR，就是发散板上的两格。</w:t>
      </w:r>
    </w:p>
    <w:p>
      <w:pPr>
        <w:pStyle w:val="SpokenText"/>
      </w:pPr>
      <w:r>
        <w:t xml:space="preserve">再说一句：画这两页的人，正是第一条里那 7 个“待证”之一。边界不是说给别人听的，它就落在这一页上。</w:t>
      </w:r>
    </w:p>
    <w:p>
      <w:pPr>
        <w:pStyle w:val="SpokenText"/>
      </w:pPr>
      <w:r>
        <w:t xml:space="preserve">没带 A3 的同学：从第14到18页五个起点里选一个当种子——档案、布、布在身上、旧衣、料子。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边界清楚了。开始做自己的：不学新方法。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21｜发散板 9 格：同一颗种子，换什么 × 改多少</w:t>
      </w:r>
    </w:p>
    <w:p>
      <w:pPr>
        <w:pStyle w:val="SlideMeta"/>
      </w:pPr>
      <w:r>
        <w:t xml:space="preserve">建议时间：3分钟　｜　课堂功能：把第01周原理卡 D 栏和第02周“略微／明显／极端”三度组合成 3×3 发散板</w:t>
      </w:r>
    </w:p>
    <w:p>
      <w:pPr>
        <w:pStyle w:val="SpokenText"/>
      </w:pPr>
      <w:r>
        <w:t xml:space="preserve">不学新方法。第01周原理卡的 D 栏，乘第02周的三度，就是发散板。</w:t>
      </w:r>
    </w:p>
    <w:p>
      <w:pPr>
        <w:pStyle w:val="SpokenText"/>
      </w:pPr>
      <w:r>
        <w:t xml:space="preserve">种子是你 A3 ③白布问题那张草图，或者第20页五个起点之一。种子不变，变的只有两件事：“换成”什么，换多少。</w:t>
      </w:r>
    </w:p>
    <w:p>
      <w:pPr>
        <w:pStyle w:val="SpokenText"/>
      </w:pPr>
      <w:r>
        <w:t xml:space="preserve">左边一列是三种“换成”：换材料、换身体·动作、换场合·时间。</w:t>
      </w:r>
    </w:p>
    <w:p>
      <w:pPr>
        <w:pStyle w:val="SpokenText"/>
      </w:pPr>
      <w:r>
        <w:t xml:space="preserve">顶上一行是三个程度。略微——只改一点，一眼还是那条裙子。</w:t>
      </w:r>
    </w:p>
    <w:p>
      <w:pPr>
        <w:pStyle w:val="SpokenText"/>
      </w:pPr>
      <w:r>
        <w:t xml:space="preserve">明显——改到别人会问一句“你改了什么”。</w:t>
      </w:r>
    </w:p>
    <w:p>
      <w:pPr>
        <w:pStyle w:val="SpokenText"/>
      </w:pPr>
      <w:r>
        <w:t xml:space="preserve">极端——改到那一条默认设置完全不成立。</w:t>
      </w:r>
    </w:p>
    <w:p>
      <w:pPr>
        <w:pStyle w:val="SpokenText"/>
      </w:pPr>
      <w:r>
        <w:t xml:space="preserve">每一格只要两样：一张小草图，一个身体部位词。那一句“保留___原理，换成___，用在___”写在行首，一行一句，三行共三句——就是主题四条里第三条要的那三句。</w:t>
      </w:r>
    </w:p>
    <w:p>
      <w:pPr>
        <w:pStyle w:val="SpokenText"/>
      </w:pPr>
      <w:r>
        <w:t xml:space="preserve">同一行三格，是同一个“换成”的三个程度。这样第04周收敛的时候，你才看得清每一格改了哪个变量。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工具有了，15分钟，画9格。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22｜15分钟：发散板 9 格</w:t>
      </w:r>
    </w:p>
    <w:p>
      <w:pPr>
        <w:pStyle w:val="SlideMeta"/>
      </w:pPr>
      <w:r>
        <w:t xml:space="preserve">建议时间：15分钟　｜　课堂功能：课堂实操：完成种子＋9格＋9个部位词＋3句</w:t>
      </w:r>
    </w:p>
    <w:p>
      <w:pPr>
        <w:pStyle w:val="SpokenText"/>
      </w:pPr>
      <w:r>
        <w:t xml:space="preserve">动笔前，先看右边这一张。</w:t>
      </w:r>
    </w:p>
    <w:p>
      <w:pPr>
        <w:pStyle w:val="SpokenText"/>
      </w:pPr>
      <w:r>
        <w:t xml:space="preserve">第07页那个系列的灵感版右侧：同一个人台，同一块白布，挂了九次。</w:t>
      </w:r>
    </w:p>
    <w:p>
      <w:pPr>
        <w:pStyle w:val="SpokenText"/>
      </w:pPr>
      <w:r>
        <w:t xml:space="preserve">种子没换，换的是挂法——你等一下画的九格，是同一件事。</w:t>
      </w:r>
    </w:p>
    <w:p>
      <w:pPr>
        <w:pStyle w:val="SpokenText"/>
      </w:pPr>
      <w:r>
        <w:t xml:space="preserve">15分钟，发散板9格。每格50秒，不许跳格。</w:t>
      </w:r>
    </w:p>
    <w:p>
      <w:pPr>
        <w:pStyle w:val="SpokenText"/>
      </w:pPr>
      <w:r>
        <w:t xml:space="preserve">前3分钟写种子：种子栏写一句话，画一张小图。</w:t>
      </w:r>
    </w:p>
    <w:p>
      <w:pPr>
        <w:pStyle w:val="SpokenText"/>
      </w:pPr>
      <w:r>
        <w:t xml:space="preserve">格式是：一个部位，加上你决定在那里做的事。</w:t>
      </w:r>
    </w:p>
    <w:p>
      <w:pPr>
        <w:pStyle w:val="SpokenText"/>
      </w:pPr>
      <w:r>
        <w:t xml:space="preserve">写不出的，把第14页你那句问题句的问号去掉，选一个答案——那就是种子。</w:t>
      </w:r>
    </w:p>
    <w:p>
      <w:pPr>
        <w:pStyle w:val="SpokenText"/>
      </w:pPr>
      <w:r>
        <w:t xml:space="preserve">接下来8分钟画九格：9张小草图；同一行三格，是同一个“换成”的三个程度。</w:t>
      </w:r>
    </w:p>
    <w:p>
      <w:pPr>
        <w:pStyle w:val="SpokenText"/>
      </w:pPr>
      <w:r>
        <w:t xml:space="preserve">最后4分钟补两样：每格一个部位词；每一行写一句“保留___原理，换成___，用在___”，三行共三句。写完在右侧四条自查栏打勾——右侧这一栏的勾是你自己打的，同伴的勾打在每格旁边。</w:t>
      </w:r>
    </w:p>
    <w:p>
      <w:pPr>
        <w:pStyle w:val="SpokenText"/>
      </w:pPr>
      <w:r>
        <w:t xml:space="preserve">结束时交出来的是：种子，9格，9个部位词，3句。画不出的格，写“换成___”，不要空着。画清楚，不画好看。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停笔。两人一组，只按四条打勾。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23｜7分钟：同伴按四条给九格打 ✓</w:t>
      </w:r>
    </w:p>
    <w:p>
      <w:pPr>
        <w:pStyle w:val="SlideMeta"/>
      </w:pPr>
      <w:r>
        <w:t xml:space="preserve">建议时间：7分钟　｜　课堂功能：同伴只按第09页四条给九格打勾；本人圈出至少两格，证据位置记入笔记②</w:t>
      </w:r>
    </w:p>
    <w:p>
      <w:pPr>
        <w:pStyle w:val="SpokenText"/>
      </w:pPr>
      <w:r>
        <w:t xml:space="preserve">两人一组，交换发散板。同伴只按第09页的四条打勾，不替你设计。</w:t>
      </w:r>
    </w:p>
    <w:p>
      <w:pPr>
        <w:pStyle w:val="SpokenText"/>
      </w:pPr>
      <w:r>
        <w:t xml:space="preserve">前4分钟，同伴打勾：每格旁边写①②③④，过了哪一条，就在哪一条上打勾。</w:t>
      </w:r>
    </w:p>
    <w:p>
      <w:pPr>
        <w:pStyle w:val="SpokenText"/>
      </w:pPr>
      <w:r>
        <w:t xml:space="preserve">①这一条不许只打勾——旁边要写出是哪一次：哪次自穿、哪一帧、哪条评价。</w:t>
      </w:r>
    </w:p>
    <w:p>
      <w:pPr>
        <w:pStyle w:val="SpokenText"/>
      </w:pPr>
      <w:r>
        <w:t xml:space="preserve">指不出来，①就不给。这是本周从头讲到尾的那一条。</w:t>
      </w:r>
    </w:p>
    <w:p>
      <w:pPr>
        <w:pStyle w:val="SpokenText"/>
      </w:pPr>
      <w:r>
        <w:t xml:space="preserve">接下来2分钟，本人圈格：至少圈2格，回家各扩成9格。</w:t>
      </w:r>
    </w:p>
    <w:p>
      <w:pPr>
        <w:pStyle w:val="SpokenText"/>
      </w:pPr>
      <w:r>
        <w:t xml:space="preserve">最后1分钟，写笔记②：你圈的格，证据来自哪一种——第12页还是第13页的七种——再加一行出处。</w:t>
      </w:r>
    </w:p>
    <w:p>
      <w:pPr>
        <w:pStyle w:val="SpokenText"/>
      </w:pPr>
      <w:r>
        <w:t xml:space="preserve">说话只用一种句式：过了几条，加改哪里。“过了①②，差③；下摆更长、侧缝开衩”——像右边那张修订页上的手写：make longer 的箭头指着下摆，add slits 的线指着侧缝。部位＋方向。不说“我觉得你应该改成……”，也不说“再好看一点”。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讲评结束。看本周形成性检查的六条。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24｜第03周检查：主题有没有证据、落点、量和立场</w:t>
      </w:r>
    </w:p>
    <w:p>
      <w:pPr>
        <w:pStyle w:val="SlideMeta"/>
      </w:pPr>
      <w:r>
        <w:t xml:space="preserve">建议时间：1分钟　｜　课堂功能：公布本周形成性检查六条：四条各5分＋两条通过性条件，并接到期末六项</w:t>
      </w:r>
    </w:p>
    <w:p>
      <w:pPr>
        <w:pStyle w:val="SpokenText"/>
      </w:pPr>
      <w:r>
        <w:t xml:space="preserve">本周形成性检查六条。六条都要在发散板上找到，不能只靠口头解释补足。</w:t>
      </w:r>
    </w:p>
    <w:p>
      <w:pPr>
        <w:pStyle w:val="SpokenText"/>
      </w:pPr>
      <w:r>
        <w:t xml:space="preserve">摩擦证据5分：来自第12–13页七个来源，指得出是哪一次。它接到期末的“时代性与创意”。</w:t>
      </w:r>
    </w:p>
    <w:p>
      <w:pPr>
        <w:pStyle w:val="SpokenText"/>
      </w:pPr>
      <w:r>
        <w:t xml:space="preserve">身体落点5分：说得出轴和部位，三轴、三层。接到期末的“当代女性适配”。发散量5分：课内9格＋3句都做完，同一行是同一个“换成”。也接到“时代性与创意”。</w:t>
      </w:r>
    </w:p>
    <w:p>
      <w:pPr>
        <w:pStyle w:val="SpokenText"/>
      </w:pPr>
      <w:r>
        <w:t xml:space="preserve">立场5分：写得出她的处境，你继续什么、拒绝什么。接到期末的“市场与定位”。</w:t>
      </w:r>
    </w:p>
    <w:p>
      <w:pPr>
        <w:pStyle w:val="SpokenText"/>
      </w:pPr>
      <w:r>
        <w:t xml:space="preserve">另外两条不计分，但是通过性条件：进板面的每张图都有一行出处；附录 A11的图像使用三条都做到——这一条可以一票否决。</w:t>
      </w:r>
    </w:p>
    <w:p>
      <w:pPr>
        <w:pStyle w:val="SpokenText"/>
      </w:pPr>
      <w:r>
        <w:t xml:space="preserve">趋势性与元素、整体造型美感、统一与丰富，本周不评，第05周起。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回家要做什么，一页看完。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25｜回家把 9 格做到 27 格，再把证据带齐</w:t>
      </w:r>
    </w:p>
    <w:p>
      <w:pPr>
        <w:pStyle w:val="SlideMeta"/>
      </w:pPr>
      <w:r>
        <w:t xml:space="preserve">建议时间：1分钟　｜　课堂功能：布置下周准备：27格发散板与证据的数量</w:t>
      </w:r>
    </w:p>
    <w:p>
      <w:pPr>
        <w:pStyle w:val="SpokenText"/>
      </w:pPr>
      <w:r>
        <w:t xml:space="preserve">回家把9格做到27格：圈出的至少2格，各扩成9格。第04周要从27格里收敛出一格——没有量，就没有可选的。还有一条：第二行「换身体·动作」必须填满，27格不能全是腰——换一个部位，或换一个动作，圈出的两格都要这样扩。</w:t>
      </w:r>
    </w:p>
    <w:p>
      <w:pPr>
        <w:pStyle w:val="SpokenText"/>
      </w:pPr>
      <w:r>
        <w:t xml:space="preserve">证据带齐：自穿记录1次，5个时刻加照片；观察速写10张；图像20张，每张一行出处；实物至少2件；当季趋势1条，5个品牌里重复的一件事；完整来源卡2张，你主题最靠的两条。</w:t>
      </w:r>
    </w:p>
    <w:p>
      <w:pPr>
        <w:pStyle w:val="SpokenText"/>
      </w:pPr>
      <w:r>
        <w:t xml:space="preserve">笔记③写一句：“下周之前我要核对：______。”</w:t>
      </w:r>
    </w:p>
    <w:p>
      <w:pPr>
        <w:pStyle w:val="SpokenText"/>
      </w:pPr>
      <w:r>
        <w:t xml:space="preserve">本周不单独提交。第05周和第04周的主题板、设计任务书合为平时作业1。第04周请带27格、自穿记录、速写和实物来。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最后，拿出开场折起来的那张纸。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26｜改方向不是失败；现在把开场那一句重写一次</w:t>
      </w:r>
    </w:p>
    <w:p>
      <w:pPr>
        <w:pStyle w:val="SlideMeta"/>
      </w:pPr>
      <w:r>
        <w:t xml:space="preserve">建议时间：3分钟　｜　课堂功能：同一张试身照印五次、画五条裙子——挑过的痕迹留在纸上；学生用三轴句式重写开场那一句，前后对照</w:t>
      </w:r>
    </w:p>
    <w:p>
      <w:pPr>
        <w:pStyle w:val="SpokenText"/>
      </w:pPr>
      <w:r>
        <w:t xml:space="preserve">最后看一排图。下面那五张是同一张试身照，印了五次；五张上面画着五条不同的裙子。学生作品。</w:t>
      </w:r>
    </w:p>
    <w:p>
      <w:pPr>
        <w:pStyle w:val="SpokenText"/>
      </w:pPr>
      <w:r>
        <w:t xml:space="preserve">怎么知道是同一张？同一件上衣、同一双鞋、同一面墙——只有裙子换了五次。</w:t>
      </w:r>
    </w:p>
    <w:p>
      <w:pPr>
        <w:pStyle w:val="SpokenText"/>
      </w:pPr>
      <w:r>
        <w:t xml:space="preserve">五次换的是三样：腰（平的／抽褶／育克／系带）、量（贴身／鼓起／垂坠）、下摆（直／收口／不对称／荷叶边）。</w:t>
      </w:r>
    </w:p>
    <w:p>
      <w:pPr>
        <w:pStyle w:val="SpokenText"/>
      </w:pPr>
      <w:r>
        <w:t xml:space="preserve">这就是第21页那张九格表的样子——换什么 × 改多少。他在一张照片上做了五次。</w:t>
      </w:r>
    </w:p>
    <w:p>
      <w:pPr>
        <w:pStyle w:val="SpokenText"/>
      </w:pPr>
      <w:r>
        <w:t xml:space="preserve">要紧的是：挑过的痕迹，就这样留在纸上。没被选中的四条，也还在。</w:t>
      </w:r>
    </w:p>
    <w:p>
      <w:pPr>
        <w:pStyle w:val="SpokenText"/>
      </w:pPr>
      <w:r>
        <w:t xml:space="preserve">第02周第28页总览表说过：②③⑤⑦ 的数字会往回走，顺序并不相同。改方向不是失败。</w:t>
      </w:r>
    </w:p>
    <w:p>
      <w:pPr>
        <w:pStyle w:val="SpokenText"/>
      </w:pPr>
      <w:r>
        <w:t xml:space="preserve">但要把放弃的那一版留下——它就是你板面上划掉的格。</w:t>
      </w:r>
    </w:p>
    <w:p>
      <w:pPr>
        <w:pStyle w:val="SpokenText"/>
      </w:pPr>
      <w:r>
        <w:t xml:space="preserve">现在拿出开场折起来的那张纸。挑一句重写：“造型___在___↔___轴上取___一侧，用___实现；证据在第___页的___。”</w:t>
      </w:r>
    </w:p>
    <w:p>
      <w:pPr>
        <w:pStyle w:val="SpokenText"/>
      </w:pPr>
      <w:r>
        <w:t xml:space="preserve">三个造型的出处在右边：造型 A 第15页、造型 B 第19页、造型 C 第17页。</w:t>
      </w:r>
    </w:p>
    <w:p>
      <w:pPr>
        <w:pStyle w:val="SpokenText"/>
      </w:pPr>
      <w:r>
        <w:t xml:space="preserve">（写完后）开场多半写的是一个词；现在你写得出“薄板、两处开孔、白坯布袖”。</w:t>
      </w:r>
    </w:p>
    <w:p>
      <w:pPr>
        <w:pStyle w:val="SpokenText"/>
      </w:pPr>
      <w:r>
        <w:t xml:space="preserve">差别不是你变聪明了，是你看到了过程。你的板面，就是让别人也看到过程。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最后一句话，收尾。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幻灯片 27｜一句话小结：我的主题过了哪四关</w:t>
      </w:r>
    </w:p>
    <w:p>
      <w:pPr>
        <w:pStyle w:val="SlideMeta"/>
      </w:pPr>
      <w:r>
        <w:t xml:space="preserve">建议时间：1分钟　｜　课堂功能：用一句填空把主题四条收成一句话，作为本周出口</w:t>
      </w:r>
    </w:p>
    <w:p>
      <w:pPr>
        <w:pStyle w:val="SpokenText"/>
      </w:pPr>
      <w:r>
        <w:t xml:space="preserve">最后一句话。请在心里，或者写在笔记最后一行，把这句填完：</w:t>
      </w:r>
    </w:p>
    <w:p>
      <w:pPr>
        <w:pStyle w:val="SpokenText"/>
      </w:pPr>
      <w:r>
        <w:t xml:space="preserve">“我的主题来自______（哪一种证据）；它落在______（部位或轴）；我能把它换成______、______、______；我继续______、拒绝______。”</w:t>
      </w:r>
    </w:p>
    <w:p>
      <w:pPr>
        <w:pStyle w:val="SpokenText"/>
      </w:pPr>
      <w:r>
        <w:t xml:space="preserve">四个空，对应四关：摩擦证据、身体落点、三个方向、立场。哪一个空填不上，回家就先补哪一关。</w:t>
      </w:r>
    </w:p>
    <w:p>
      <w:pPr>
        <w:pStyle w:val="SpokenText"/>
      </w:pPr>
      <w:r>
        <w:t xml:space="preserve">下周见，带27格来。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（本周结束。课后查阅：附录 A09 本周三句话。）</w:t>
            </w:r>
          </w:p>
        </w:tc>
      </w:tr>
    </w:tbl>
    <w:p>
      <w:pPr>
        <w:spacing w:after="0"/>
      </w:pPr>
    </w:p>
    <w:p>
      <w:pPr>
        <w:keepNext/>
        <w:spacing w:before="320" w:after="40"/>
      </w:pPr>
      <w:r>
        <w:rPr>
          <w:rFonts w:ascii="Arial" w:hAnsi="Arial" w:eastAsia="Noto Sans CJK SC"/>
          <w:b/>
          <w:color w:val="1D4ED8"/>
          <w:sz w:val="22"/>
        </w:rPr>
        <w:t xml:space="preserve">补充页</w:t>
      </w:r>
    </w:p>
    <w:p>
      <w:pPr>
        <w:keepNext/>
        <w:spacing w:before="0" w:after="60"/>
      </w:pPr>
      <w:r>
        <w:rPr>
          <w:rFonts w:ascii="Arial" w:hAnsi="Arial" w:eastAsia="Noto Sans CJK SC"/>
          <w:b/>
          <w:color w:val="111827"/>
          <w:sz w:val="48"/>
        </w:rPr>
        <w:t xml:space="preserve">附录｜课后查阅</w:t>
      </w:r>
    </w:p>
    <w:p>
      <w:pPr>
        <w:spacing w:before="0" w:after="180"/>
      </w:pPr>
      <w:r>
        <w:rPr>
          <w:rFonts w:ascii="Arial" w:hAnsi="Arial" w:eastAsia="Noto Sans CJK SC"/>
          <w:b w:val="0"/>
          <w:color w:val="59616D"/>
          <w:sz w:val="22"/>
        </w:rPr>
        <w:t xml:space="preserve">不占课时；学生问到时，按下面的讲法用1分钟回答</w:t>
      </w:r>
    </w:p>
    <w:p>
      <w:pPr>
        <w:pStyle w:val="SlideTitle"/>
      </w:pPr>
      <w:r>
        <w:t xml:space="preserve">补充 01｜这一周的输出，最后去了哪里（一）：大纲与平时成绩</w:t>
      </w:r>
    </w:p>
    <w:p>
      <w:pPr>
        <w:pStyle w:val="SlideMeta"/>
      </w:pPr>
      <w:r>
        <w:t xml:space="preserve">建议时间：课后查阅（不占课时）　｜　课堂功能：全程唯一的成绩口径（上）：大纲固定部分＋平时成绩与平时作业的折算</w:t>
      </w:r>
    </w:p>
    <w:p>
      <w:pPr>
        <w:pStyle w:val="SpokenText"/>
      </w:pPr>
      <w:r>
        <w:t xml:space="preserve">这一页是全程唯一的口径，各周页面和它不一致时，以本页为准。</w:t>
      </w:r>
    </w:p>
    <w:p>
      <w:pPr>
        <w:pStyle w:val="SpokenText"/>
      </w:pPr>
      <w:r>
        <w:t xml:space="preserve">大纲固定的部分不能改：总评＝平时成绩40%＋期末实践60%。期末实践六项：时代性与创意10、趋势与元素10、当代女性审美20、系列效果图20、市场与定位20、风格统一与丰富20。</w:t>
      </w:r>
    </w:p>
    <w:p>
      <w:pPr>
        <w:pStyle w:val="SpokenText"/>
      </w:pPr>
      <w:r>
        <w:t xml:space="preserve">平时成绩100分：出勤10、平时作业60、笔记30，这100分再按40%计入总评。平时作业全学期共4次，各15分——不是每周都交。</w:t>
      </w:r>
    </w:p>
    <w:p>
      <w:pPr>
        <w:pStyle w:val="SpokenText"/>
      </w:pPr>
      <w:r>
        <w:t xml:space="preserve">本周就在第一次作业里：第03–04周做，第05周交，第03周发散板加第04周主题板与设计任务书，合为一份提交。成立＝满分，部分成立＝一半，需重做＝0；逾期按“部分成立”上限计。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笔记、Gate 和其余周次怎么算，看下一页。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02｜这一周的输出，最后去了哪里（二）：其余周次、笔记与 Gate</w:t>
      </w:r>
    </w:p>
    <w:p>
      <w:pPr>
        <w:pStyle w:val="SlideMeta"/>
      </w:pPr>
      <w:r>
        <w:t xml:space="preserve">建议时间：课后查阅（不占课时）　｜　课堂功能：全程唯一的成绩口径（下）：其余周次、笔记30分、Gate 与反思的归属</w:t>
      </w:r>
    </w:p>
    <w:p>
      <w:pPr>
        <w:pStyle w:val="SpokenText"/>
      </w:pPr>
      <w:r>
        <w:t xml:space="preserve">第01·02周不布置作业，产出在课堂内完成，带到下一周用，不上传。第14–16周的产出不计入那4次，而是进入期末实践60%。各周检查表的分数只用于当周反馈。</w:t>
      </w:r>
    </w:p>
    <w:p>
      <w:pPr>
        <w:pStyle w:val="SpokenText"/>
      </w:pPr>
      <w:r>
        <w:t xml:space="preserve">笔记30分：每周一页，三栏——①判断句，要能被反驳；②证据位置，第几张图的哪条线；③下一步动作，下周之前核对什么。抄板书的那一页不计分。本周三栏在第14页、第23页、第25页收。</w:t>
      </w:r>
    </w:p>
    <w:p>
      <w:pPr>
        <w:pStyle w:val="SpokenText"/>
      </w:pPr>
      <w:r>
        <w:t xml:space="preserve">Gate 1在第04周，Gate 2在第08周，Gate 3在第12周。它们是通过性条件，不是分数：未通过不扣平时分，但下一阶段的作业无法开始，补齐后继续。</w:t>
      </w:r>
    </w:p>
    <w:p>
      <w:pPr>
        <w:pStyle w:val="SpokenText"/>
      </w:pPr>
      <w:r>
        <w:t xml:space="preserve">同一份作业只在一个地方计分：课堂输出→平时作业分，期末作品→六项60%。两边都写到的项目，平时看过程证据，期末看最终结果。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（回到主线，或查下一页附录。）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03｜你的入口“这一步要拿出什么”：去第02周附录那一页</w:t>
      </w:r>
    </w:p>
    <w:p>
      <w:pPr>
        <w:pStyle w:val="SlideMeta"/>
      </w:pPr>
      <w:r>
        <w:t xml:space="preserve">建议时间：课后查阅（不占课时）　｜　课堂功能：打印用：按学生第02周选的入口，指到第02周对应附录页，并对照本周事实句写法</w:t>
      </w:r>
    </w:p>
    <w:p>
      <w:pPr>
        <w:pStyle w:val="SpokenText"/>
      </w:pPr>
      <w:r>
        <w:t xml:space="preserve">这一页是打印用的。你第02周选了哪条入口，就打印第02周对应的那一页附录，照着它对自己的发散板和事实句。本周不另做新的工作单。</w:t>
      </w:r>
    </w:p>
    <w:p>
      <w:pPr>
        <w:pStyle w:val="SpokenText"/>
      </w:pPr>
      <w:r>
        <w:t xml:space="preserve">表的第二栏是第02周的附录编号：调研驱动是第02周附录 A01，面料先行是 A02，一直到文化手艺是 A07。第三栏是本周第06页的事实句写法。</w:t>
      </w:r>
    </w:p>
    <w:p>
      <w:pPr>
        <w:pStyle w:val="SpokenText"/>
      </w:pPr>
      <w:r>
        <w:t xml:space="preserve">③立裁／身体这一行写着“用自己的身体代替人台”，具体做法在第04周；⑥市场产品和①调研驱动一样，事实句写场合或人群反复发生的事。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（回到第10页，照入口写事实句。）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04｜穿着者画像的六个提问面：证据来自第12–13页的七个来源</w:t>
      </w:r>
    </w:p>
    <w:p>
      <w:pPr>
        <w:pStyle w:val="SlideMeta"/>
      </w:pPr>
      <w:r>
        <w:t xml:space="preserve">建议时间：课后查阅（不占课时）　｜　课堂功能：给穿着者画像六个提问面，每一面标出本周用哪种证据回答</w:t>
      </w:r>
    </w:p>
    <w:p>
      <w:pPr>
        <w:pStyle w:val="SpokenText"/>
      </w:pPr>
      <w:r>
        <w:t xml:space="preserve">这六面用来问，不用来打分。本周不做访谈；第04周再加自身动作照、影像帧对照和图纸标线。</w:t>
      </w:r>
    </w:p>
    <w:p>
      <w:pPr>
        <w:pStyle w:val="SpokenText"/>
      </w:pPr>
      <w:r>
        <w:t xml:space="preserve">身体比例：肩宽、胸腰臀分布怎样影响合体和体积？本周用自穿站姿照加速写。姿态与动作：站、走、坐、转身、上台阶时，轮廓还完整吗？用影像逐帧加自穿5个时刻。</w:t>
      </w:r>
    </w:p>
    <w:p>
      <w:pPr>
        <w:pStyle w:val="SpokenText"/>
      </w:pPr>
      <w:r>
        <w:t xml:space="preserve">时间与仪式：一天里哪几个时刻，衣服承担什么角色？用公共证据流程加自穿时间轴。空间与光线：教室、地铁、室外、夜灯怎样改变材料的样子？用公共观察记录加报道图。</w:t>
      </w:r>
    </w:p>
    <w:p>
      <w:pPr>
        <w:pStyle w:val="SpokenText"/>
      </w:pPr>
      <w:r>
        <w:t xml:space="preserve">护理与保存：怎么洗、怎么收、多久会坏？用实物洗护标签加电商评价。身份与距离：她想和别人保持怎样的距离与场合感？用电商评价原话加公共观察。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（回到第14页继续写人物句。）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05｜把工艺当结构读：四种原理，四条可转译的服装决定</w:t>
      </w:r>
    </w:p>
    <w:p>
      <w:pPr>
        <w:pStyle w:val="SlideMeta"/>
      </w:pPr>
      <w:r>
        <w:t xml:space="preserve">建议时间：课后查阅（不占课时）　｜　课堂功能：把四种传统工艺读成结构原理，各给一条服装转译</w:t>
      </w:r>
    </w:p>
    <w:p>
      <w:pPr>
        <w:pStyle w:val="SpokenText"/>
      </w:pPr>
      <w:r>
        <w:t xml:space="preserve">这一页不看纹样好不好看，只看它靠什么成立，以及那条原理能变成服装上的哪一个动作。不是把纹样贴在表面。</w:t>
      </w:r>
    </w:p>
    <w:p>
      <w:pPr>
        <w:pStyle w:val="SpokenText"/>
      </w:pPr>
      <w:r>
        <w:t xml:space="preserve">苏绣盘金：金线不穿透地组织，盘在表面，再用细线钉缝固定。轮廓是一条被压住的凸起线，地布强度不受损。</w:t>
      </w:r>
    </w:p>
    <w:p>
      <w:pPr>
        <w:pStyle w:val="SpokenText"/>
      </w:pPr>
      <w:r>
        <w:t xml:space="preserve">转译：不破坏面料的表面结构线——用明线、嵌条或包边定义分割。</w:t>
      </w:r>
    </w:p>
    <w:p>
      <w:pPr>
        <w:pStyle w:val="SpokenText"/>
      </w:pPr>
      <w:r>
        <w:t xml:space="preserve">缂丝通经断纬：经线通贯，每块颜色各用各自的纬线，在色界折回，交界留细缝。</w:t>
      </w:r>
    </w:p>
    <w:p>
      <w:pPr>
        <w:pStyle w:val="SpokenText"/>
      </w:pPr>
      <w:r>
        <w:t xml:space="preserve">转译：色块边界＝结构边界。配色分割落在拼接线上，不让印花跨过接缝。</w:t>
      </w:r>
    </w:p>
    <w:p>
      <w:pPr>
        <w:pStyle w:val="SpokenText"/>
      </w:pPr>
      <w:r>
        <w:t xml:space="preserve">香云纱薯莨染整：薯莨浸染、河泥“过乌”、草地日晒，只在一面形成涂层；两面手感与重量不同，正反不可互换。</w:t>
      </w:r>
    </w:p>
    <w:p>
      <w:pPr>
        <w:pStyle w:val="SpokenText"/>
      </w:pPr>
      <w:r>
        <w:t xml:space="preserve">转译：面料有正反，裁片就有方向——哪面朝外、折边怎么翻，材料先定。</w:t>
      </w:r>
    </w:p>
    <w:p>
      <w:pPr>
        <w:pStyle w:val="SpokenText"/>
      </w:pPr>
      <w:r>
        <w:t xml:space="preserve">编结盘长结：一根连续的绳，不裁断、不缝合，靠固定的上下压叠路径与摩擦自锁，可解可复原。</w:t>
      </w:r>
    </w:p>
    <w:p>
      <w:pPr>
        <w:pStyle w:val="SpokenText"/>
      </w:pPr>
      <w:r>
        <w:t xml:space="preserve">转译：可逆的连接与开合——替代拉链或纽扣时，要能说出解结顺序与受力方向。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（回到第10页，⑦文化手艺的事实句按这里的“原理”写。）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06｜图像与身体资料：拍摄、试穿与公开使用必须分别保护尊严和边界</w:t>
      </w:r>
    </w:p>
    <w:p>
      <w:pPr>
        <w:pStyle w:val="SlideMeta"/>
      </w:pPr>
      <w:r>
        <w:t xml:space="preserve">建议时间：课后查阅（不占课时）　｜　课堂功能：附录 A11图像使用三条的完整版：确有访谈、拍摄或试穿时的四条规则与公开边界</w:t>
      </w:r>
    </w:p>
    <w:p>
      <w:pPr>
        <w:pStyle w:val="SpokenText"/>
      </w:pPr>
      <w:r>
        <w:t xml:space="preserve">本周不要求访谈、量体或试穿。如果确有访谈、拍摄或试穿，按这四条逐项说明并取得许可；课堂上的三条简版在附录 A11。</w:t>
      </w:r>
    </w:p>
    <w:p>
      <w:pPr>
        <w:pStyle w:val="SpokenText"/>
      </w:pPr>
      <w:r>
        <w:t xml:space="preserve">第一，分层知情同意。量体、试穿、课堂展示、公开发布，要分别说明用途、保存时间、观看对象和是否公开，取得可记录的明确许可。</w:t>
      </w:r>
    </w:p>
    <w:p>
      <w:pPr>
        <w:pStyle w:val="SpokenText"/>
      </w:pPr>
      <w:r>
        <w:t xml:space="preserve">不能用一次口头同意，替代所有后续用途。</w:t>
      </w:r>
    </w:p>
    <w:p>
      <w:pPr>
        <w:pStyle w:val="SpokenText"/>
      </w:pPr>
      <w:r>
        <w:t xml:space="preserve">第二，数据最小化与匿名。只记录设计验证需要的数据，用编号代替姓名。</w:t>
      </w:r>
    </w:p>
    <w:p>
      <w:pPr>
        <w:pStyle w:val="SpokenText"/>
      </w:pPr>
      <w:r>
        <w:t xml:space="preserve">不传播完整量体表，也不传播可识别面部。</w:t>
      </w:r>
    </w:p>
    <w:p>
      <w:pPr>
        <w:pStyle w:val="SpokenText"/>
      </w:pPr>
      <w:r>
        <w:t xml:space="preserve">第三，试穿安全与身体尊严。先询问触碰许可，提供私密更衣条件；出现疼痛、眩晕或压迫，立即停止。</w:t>
      </w:r>
    </w:p>
    <w:p>
      <w:pPr>
        <w:pStyle w:val="SpokenText"/>
      </w:pPr>
      <w:r>
        <w:t xml:space="preserve">禁止评价身体“标准／不标准”。</w:t>
      </w:r>
    </w:p>
    <w:p>
      <w:pPr>
        <w:pStyle w:val="SpokenText"/>
      </w:pPr>
      <w:r>
        <w:t xml:space="preserve">第四，公开、AI与撤回权。公开前再次确认范围，允许撤回。</w:t>
      </w:r>
    </w:p>
    <w:p>
      <w:pPr>
        <w:pStyle w:val="SpokenText"/>
      </w:pPr>
      <w:r>
        <w:t xml:space="preserve">未经单独许可，不把真实试穿图、身体数据上传外部平台与AI系统。</w:t>
      </w:r>
    </w:p>
    <w:p>
      <w:pPr>
        <w:pStyle w:val="SpokenText"/>
      </w:pPr>
      <w:r>
        <w:t xml:space="preserve">公开边界：没有取得“公开使用”单独许可的资料，只能留在受控课堂研究中，不得进入社交媒体、公开作品集、GitHub Pages或外部AI工具。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（回到附录 A11的图像使用三条。）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07｜调研地图：把分散的证据组织成一条可验证的主题</w:t>
      </w:r>
    </w:p>
    <w:p>
      <w:pPr>
        <w:pStyle w:val="SlideMeta"/>
      </w:pPr>
      <w:r>
        <w:t xml:space="preserve">建议时间：课后查阅（不占课时）　｜　课堂功能：给证据分区、交叉、转译的一张地图，中央写一句设计命题</w:t>
      </w:r>
    </w:p>
    <w:p>
      <w:pPr>
        <w:pStyle w:val="SpokenText"/>
      </w:pPr>
      <w:r>
        <w:t xml:space="preserve">不要先决定“风格”。先让穿着者、正式场合、时代语境、材料工艺与结构验证在同一张图里发生关系。</w:t>
      </w:r>
    </w:p>
    <w:p>
      <w:pPr>
        <w:pStyle w:val="SpokenText"/>
      </w:pPr>
      <w:r>
        <w:t xml:space="preserve">五个区域。当代语境：写制度、文化、消费变化与影像传播。</w:t>
      </w:r>
    </w:p>
    <w:p>
      <w:pPr>
        <w:pStyle w:val="SpokenText"/>
      </w:pPr>
      <w:r>
        <w:t xml:space="preserve">具体穿着者：写身份、身体比例、姿态与审美立场。</w:t>
      </w:r>
    </w:p>
    <w:p>
      <w:pPr>
        <w:pStyle w:val="SpokenText"/>
      </w:pPr>
      <w:r>
        <w:t xml:space="preserve">正式场合：写礼仪、光线、动作与观看距离。</w:t>
      </w:r>
    </w:p>
    <w:p>
      <w:pPr>
        <w:pStyle w:val="SpokenText"/>
      </w:pPr>
      <w:r>
        <w:t xml:space="preserve">材料与工艺：写支撑、重量、手工节点与保存条件。</w:t>
      </w:r>
    </w:p>
    <w:p>
      <w:pPr>
        <w:pStyle w:val="SpokenText"/>
      </w:pPr>
      <w:r>
        <w:t xml:space="preserve">结构验证：写合体、动态、层次转换与身体触感。</w:t>
      </w:r>
    </w:p>
    <w:p>
      <w:pPr>
        <w:pStyle w:val="SpokenText"/>
      </w:pPr>
      <w:r>
        <w:t xml:space="preserve">三个动作。01分类：标出每条资料的来源、时间、对象和场景，归入五个区域。</w:t>
      </w:r>
    </w:p>
    <w:p>
      <w:pPr>
        <w:pStyle w:val="SpokenText"/>
      </w:pPr>
      <w:r>
        <w:t xml:space="preserve">02交叉：找至少两类来源中反复出现的身体、礼仪、材料或文化矛盾。</w:t>
      </w:r>
    </w:p>
    <w:p>
      <w:pPr>
        <w:pStyle w:val="SpokenText"/>
      </w:pPr>
      <w:r>
        <w:t xml:space="preserve">03转译：把矛盾转成能用结构、材料、动态或合体验证来回答的问题。</w:t>
      </w:r>
    </w:p>
    <w:p>
      <w:pPr>
        <w:pStyle w:val="SpokenText"/>
      </w:pPr>
      <w:r>
        <w:t xml:space="preserve">中央一句：谁＋在什么场景＋遇到什么摩擦＋服装要验证什么。本页输出是1张调研地图和1条可验证的高级女装主题命题。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（回到主线。）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08｜本周成果将进入同一套六项终期评价</w:t>
      </w:r>
    </w:p>
    <w:p>
      <w:pPr>
        <w:pStyle w:val="SlideMeta"/>
      </w:pPr>
      <w:r>
        <w:t xml:space="preserve">建议时间：课后查阅（不占课时）　｜　课堂功能：把本周形成性检查的20分，对到期末实践六项上</w:t>
      </w:r>
    </w:p>
    <w:p>
      <w:pPr>
        <w:pStyle w:val="SpokenText"/>
      </w:pPr>
      <w:r>
        <w:t xml:space="preserve">这条100分的横条就是期末评分表。蓝色三项共50分，本周就在积累证据；灰色三项共50分，自第05周起。</w:t>
      </w:r>
    </w:p>
    <w:p>
      <w:pPr>
        <w:pStyle w:val="SpokenText"/>
      </w:pPr>
      <w:r>
        <w:t xml:space="preserve">蓝色三项。时代性与创意10分：主题回应当下，并形成自己的问题与立场——本周评摩擦证据5分和发散量5分。</w:t>
      </w:r>
    </w:p>
    <w:p>
      <w:pPr>
        <w:pStyle w:val="SpokenText"/>
      </w:pPr>
      <w:r>
        <w:t xml:space="preserve">当代女性适配20分：款式回应身体、动作、场景与真实穿着需求——本周评身体落点5分。</w:t>
      </w:r>
    </w:p>
    <w:p>
      <w:pPr>
        <w:pStyle w:val="SpokenText"/>
      </w:pPr>
      <w:r>
        <w:t xml:space="preserve">市场与定位20分：顾客、价格、品类和使用情境边界清楚——本周评立场5分。</w:t>
      </w:r>
    </w:p>
    <w:p>
      <w:pPr>
        <w:pStyle w:val="SpokenText"/>
      </w:pPr>
      <w:r>
        <w:t xml:space="preserve">灰色三项：趋势性与元素10分、整体造型美感20分、统一与丰富20分，本周都不评，第05周起。</w:t>
      </w:r>
    </w:p>
    <w:p>
      <w:pPr>
        <w:pStyle w:val="SpokenText"/>
      </w:pPr>
      <w:r>
        <w:t xml:space="preserve">出处一行和图像使用三条不计分，但是通过性条件，可一票否决。本周评的20分见第24页“第03周检查”。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（回到第24页的六条检查。）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09｜本周三句话</w:t>
      </w:r>
    </w:p>
    <w:p>
      <w:pPr>
        <w:pStyle w:val="SlideMeta"/>
      </w:pPr>
      <w:r>
        <w:t xml:space="preserve">建议时间：课后查阅（不占课时）　｜　课堂功能：复习用：本周只需带走的三句话</w:t>
      </w:r>
    </w:p>
    <w:p>
      <w:pPr>
        <w:pStyle w:val="SpokenText"/>
      </w:pPr>
      <w:r>
        <w:t xml:space="preserve">本周三句话。第一句，主题过四关：证据、身体、量、立场——缺一条，只是想法。</w:t>
      </w:r>
    </w:p>
    <w:p>
      <w:pPr>
        <w:pStyle w:val="SpokenText"/>
      </w:pPr>
      <w:r>
        <w:t xml:space="preserve">第二句，事实句跟入口走：四句链的后三句人人一样，第一句跟你的入口走。</w:t>
      </w:r>
    </w:p>
    <w:p>
      <w:pPr>
        <w:pStyle w:val="SpokenText"/>
      </w:pPr>
      <w:r>
        <w:t xml:space="preserve">第三句，量先于选择：没有27格，就没有第04周的那一格。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（第04周从27格里收敛出一格。）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10｜十六周不是孤立主题，而是一条连续的设计证据链</w:t>
      </w:r>
    </w:p>
    <w:p>
      <w:pPr>
        <w:pStyle w:val="SlideMeta"/>
      </w:pPr>
      <w:r>
        <w:t xml:space="preserve">建议时间：课后查阅（不占课时）　｜　课堂功能：十六周课程路径：标出本周位置与四次平时作业的做／交周次</w:t>
      </w:r>
    </w:p>
    <w:p>
      <w:pPr>
        <w:pStyle w:val="SpokenText"/>
      </w:pPr>
      <w:r>
        <w:t xml:space="preserve">前8周建立方法并完成中期验证；后8周深化春夏与秋冬系列，最终独立完成主题系列与答辩。</w:t>
      </w:r>
    </w:p>
    <w:p>
      <w:pPr>
        <w:pStyle w:val="SpokenText"/>
      </w:pPr>
      <w:r>
        <w:t xml:space="preserve">01–04周是判断与定位。本周是第03周，风格·主题·发散，也是平时作业1“灵感与主题板面”的开始：第03–04周做，第05周交。</w:t>
      </w:r>
    </w:p>
    <w:p>
      <w:pPr>
        <w:pStyle w:val="SpokenText"/>
      </w:pPr>
      <w:r>
        <w:t xml:space="preserve">第04周是主题板与设计任务书。</w:t>
      </w:r>
    </w:p>
    <w:p>
      <w:pPr>
        <w:pStyle w:val="SpokenText"/>
      </w:pPr>
      <w:r>
        <w:t xml:space="preserve">05–08周是提取与验证，第08周是 Gate 2：款式图与中期评审。</w:t>
      </w:r>
    </w:p>
    <w:p>
      <w:pPr>
        <w:pStyle w:val="SpokenText"/>
      </w:pPr>
      <w:r>
        <w:t xml:space="preserve">09–12周是季节系列开发，第12周秋冬系列最终编辑与产品开发，是 Gate 3。</w:t>
      </w:r>
    </w:p>
    <w:p>
      <w:pPr>
        <w:pStyle w:val="SpokenText"/>
      </w:pPr>
      <w:r>
        <w:t xml:space="preserve">13–16周是独立项目与考核，第16周期末实践考核、答辩与反思。</w:t>
      </w:r>
    </w:p>
    <w:p>
      <w:pPr>
        <w:pStyle w:val="SpokenText"/>
      </w:pPr>
      <w:r>
        <w:t xml:space="preserve">平时作业4次，各15分：做在03–04、06、07–09、10–12周；交在05、07、10、13周。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（回到主线。）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11｜两条核心证据写完整来源卡，其余每张一行</w:t>
      </w:r>
    </w:p>
    <w:p>
      <w:pPr>
        <w:pStyle w:val="SlideMeta"/>
      </w:pPr>
      <w:r>
        <w:t xml:space="preserve">建议时间：课后查阅（不占课时）　｜　课堂功能：出处两级制：两张完整来源卡＋其余每张一行出处；图像使用三条</w:t>
      </w:r>
    </w:p>
    <w:p>
      <w:pPr>
        <w:pStyle w:val="SpokenText"/>
      </w:pPr>
      <w:r>
        <w:t xml:space="preserve">不是每张图都写一张卡。你主题最靠的两条证据，写完整来源卡；其余的图一行出处就够——但一行也不能少。</w:t>
      </w:r>
    </w:p>
    <w:p>
      <w:pPr>
        <w:pStyle w:val="SpokenText"/>
      </w:pPr>
      <w:r>
        <w:t xml:space="preserve">一行出处怎么写：品牌、季度、来源网站；视频截帧就写平台、标题、时间码。没有这一行的图，不能进板面。</w:t>
      </w:r>
    </w:p>
    <w:p>
      <w:pPr>
        <w:pStyle w:val="SpokenText"/>
      </w:pPr>
      <w:r>
        <w:t xml:space="preserve">完整来源卡看表格六个字段。发布机构或作者，写全名；资料标题，写完整标题，不用自己改写的关键词代替。</w:t>
      </w:r>
    </w:p>
    <w:p>
      <w:pPr>
        <w:pStyle w:val="SpokenText"/>
      </w:pPr>
      <w:r>
        <w:t xml:space="preserve">第三、四个字段：日期与地点，原始链接或编号。</w:t>
      </w:r>
    </w:p>
    <w:p>
      <w:pPr>
        <w:pStyle w:val="SpokenText"/>
      </w:pPr>
      <w:r>
        <w:t xml:space="preserve">第五个，事实摘录——只摘能被再次核对的流程、时间、动作、材料或数据。</w:t>
      </w:r>
    </w:p>
    <w:p>
      <w:pPr>
        <w:pStyle w:val="SpokenText"/>
      </w:pPr>
      <w:r>
        <w:t xml:space="preserve">最后是使用边界：能证明什么，不能证明什么，还缺哪一种证据。</w:t>
      </w:r>
    </w:p>
    <w:p>
      <w:pPr>
        <w:pStyle w:val="SpokenText"/>
      </w:pPr>
      <w:r>
        <w:t xml:space="preserve">最后是图像使用三条。第一，公开图片注明出处，只用于课堂；第二，同学照片不经同意，不进板面。</w:t>
      </w:r>
    </w:p>
    <w:p>
      <w:pPr>
        <w:pStyle w:val="SpokenText"/>
      </w:pPr>
      <w:r>
        <w:t xml:space="preserve">第三，真人照片不上传外部 AI 工具。详细规则在附录 A06。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（自己的资料还没有的，看下一页附录 A12 公共证据。）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12｜课堂公共证据 A／B／C ＋ 三个教师种子</w:t>
      </w:r>
    </w:p>
    <w:p>
      <w:pPr>
        <w:pStyle w:val="SlideMeta"/>
      </w:pPr>
      <w:r>
        <w:t xml:space="preserve">建议时间：课后查阅（不占课时）　｜　课堂功能：给还没有自己资料的学生一条公共事实句；给过不了四条的学生三个备用种子</w:t>
      </w:r>
    </w:p>
    <w:p>
      <w:pPr>
        <w:pStyle w:val="SpokenText"/>
      </w:pPr>
      <w:r>
        <w:t xml:space="preserve">这一页给手里还没有自己资料的同学。三条是公开、能查到原文的资料，链接在页面底部。</w:t>
      </w:r>
    </w:p>
    <w:p>
      <w:pPr>
        <w:pStyle w:val="SpokenText"/>
      </w:pPr>
      <w:r>
        <w:t xml:space="preserve">A 是2026年9月10日山东美术馆的一场启幕礼：主持、短片、贺信、三位嘉宾致辞、揭幕、答谢。</w:t>
      </w:r>
    </w:p>
    <w:p>
      <w:pPr>
        <w:pStyle w:val="SpokenText"/>
      </w:pPr>
      <w:r>
        <w:t xml:space="preserve">它能证明流程顺序，和多人轮流上台；不能证明时长，也不能证明来宾穿什么、哪里不适。</w:t>
      </w:r>
    </w:p>
    <w:p>
      <w:pPr>
        <w:pStyle w:val="SpokenText"/>
      </w:pPr>
      <w:r>
        <w:t xml:space="preserve">B 是2026年6月26日晚的白玉兰奖：先红毯、后颁奖，同一晚进行，腾讯视频全程直播。</w:t>
      </w:r>
    </w:p>
    <w:p>
      <w:pPr>
        <w:pStyle w:val="SpokenText"/>
      </w:pPr>
      <w:r>
        <w:t xml:space="preserve">它能证明先红毯后典礼、全程在镜头前；不能证明各环节时长，也不能证明嘉宾的身体负担。</w:t>
      </w:r>
    </w:p>
    <w:p>
      <w:pPr>
        <w:pStyle w:val="SpokenText"/>
      </w:pPr>
      <w:r>
        <w:t xml:space="preserve">C 是2026秋冬上海时装周：3月16日发布会，3月25日启幕，场地分布在多个区。它能证明日期和场地分散；不能证明来宾怎样移动、穿多久。</w:t>
      </w:r>
    </w:p>
    <w:p>
      <w:pPr>
        <w:pStyle w:val="SpokenText"/>
      </w:pPr>
      <w:r>
        <w:t xml:space="preserve">所以 A、B、C 只写事实句。身体句必须来自自穿记录、影像逐帧或电商评价——第12页和第13页。</w:t>
      </w:r>
    </w:p>
    <w:p>
      <w:pPr>
        <w:pStyle w:val="SpokenText"/>
      </w:pPr>
      <w:r>
        <w:t xml:space="preserve">右边三个是教师种子。通学40分钟：地铁里外的温差，外套脱不脱？</w:t>
      </w:r>
    </w:p>
    <w:p>
      <w:pPr>
        <w:pStyle w:val="SpokenText"/>
      </w:pPr>
      <w:r>
        <w:t xml:space="preserve">毕业典礼：学位服底下穿什么，2小时站立合影？</w:t>
      </w:r>
    </w:p>
    <w:p>
      <w:pPr>
        <w:pStyle w:val="SpokenText"/>
      </w:pPr>
      <w:r>
        <w:t xml:space="preserve">晚自习6小时坐着：腰、大腿后侧、袖口。</w:t>
      </w:r>
    </w:p>
    <w:p>
      <w:pPr>
        <w:pStyle w:val="SpokenText"/>
      </w:pPr>
      <w:r>
        <w:t xml:space="preserve">自己的种子过不了第09页的四条，就换一个；课堂上第20页还有五个起点可选。换种子不扣分。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（回到第14页写四句话，或第20页选一个起点。）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13｜同一个摩擦，三个入口：三个人都从家里的人和物开始</w:t>
      </w:r>
    </w:p>
    <w:p>
      <w:pPr>
        <w:pStyle w:val="SlideMeta"/>
      </w:pPr>
      <w:r>
        <w:t xml:space="preserve">建议时间：课后查阅（不占课时）　｜　课堂功能：三位学生起点相近、走法完全不同：印上去／重做一遍／一个动作重复到成衣</w:t>
      </w:r>
    </w:p>
    <w:p>
      <w:pPr>
        <w:pStyle w:val="SpokenText"/>
      </w:pPr>
      <w:r>
        <w:t xml:space="preserve">这一页课后看。三位都是学生作品，起点很近——都从家里的人和物开始——走的路完全不同。</w:t>
      </w:r>
    </w:p>
    <w:p>
      <w:pPr>
        <w:pStyle w:val="SpokenText"/>
      </w:pPr>
      <w:r>
        <w:t xml:space="preserve">第一位，Zahra Al-Najjar，入口①研究驱动。</w:t>
      </w:r>
    </w:p>
    <w:p>
      <w:pPr>
        <w:pStyle w:val="SpokenText"/>
      </w:pPr>
      <w:r>
        <w:t xml:space="preserve">看图：裁好的衣片上直接印着档案照片——研究的材料本身变成了布。</w:t>
      </w:r>
    </w:p>
    <w:p>
      <w:pPr>
        <w:pStyle w:val="SpokenText"/>
      </w:pPr>
      <w:r>
        <w:t xml:space="preserve">据报道（教师译，非本人自述）：她看的是自己家里衣服层层穿搭的方式，并与 Iraqi Print Archive 合作。</w:t>
      </w:r>
    </w:p>
    <w:p>
      <w:pPr>
        <w:pStyle w:val="SpokenText"/>
      </w:pPr>
      <w:r>
        <w:t xml:space="preserve">第二位，Chi Wei，入口④旧衣重做。左边是家里的一件旧花上衣，右边用珠子拼出同一张花。</w:t>
      </w:r>
    </w:p>
    <w:p>
      <w:pPr>
        <w:pStyle w:val="SpokenText"/>
      </w:pPr>
      <w:r>
        <w:t xml:space="preserve">据报道：她“回到童年的家，找到首饰盒、文具罐、家里的旧衣服、画和卡通人物”。</w:t>
      </w:r>
    </w:p>
    <w:p>
      <w:pPr>
        <w:pStyle w:val="SpokenText"/>
      </w:pPr>
      <w:r>
        <w:t xml:space="preserve">第三位，Sophia Layk，入口⑦一种手艺。小方皮片横排叠着，每一块上有一个线结。</w:t>
      </w:r>
    </w:p>
    <w:p>
      <w:pPr>
        <w:pStyle w:val="SpokenText"/>
      </w:pPr>
      <w:r>
        <w:t xml:space="preserve">据报道：这个系列“献给 2024 年 12 月去世的母亲”。</w:t>
      </w:r>
    </w:p>
    <w:p>
      <w:pPr>
        <w:pStyle w:val="SpokenText"/>
      </w:pPr>
      <w:r>
        <w:t xml:space="preserve">做法是“把不规则皮料裁成小方块，再像锁子甲一样打结连起来”。</w:t>
      </w:r>
    </w:p>
    <w:p>
      <w:pPr>
        <w:pStyle w:val="SpokenText"/>
      </w:pPr>
      <w:r>
        <w:t xml:space="preserve">同一个起点，三条路：印上去／重做一遍／一个动作重复到成衣。你的九格也可以这样分三组，每组一个入口。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（下一页附录 A14：换成同学的作品，从一张图反推原理。）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14｜问题起点 → 解决方式：从一张图反推能发散的原理</w:t>
      </w:r>
    </w:p>
    <w:p>
      <w:pPr>
        <w:pStyle w:val="SlideMeta"/>
      </w:pPr>
      <w:r>
        <w:t xml:space="preserve">建议时间：课后查阅（不占课时）　｜　课堂功能：用同学作品示范一次“只看作品图，反推它在回应什么、用什么解决，再写成 D 栏”</w:t>
      </w:r>
    </w:p>
    <w:p>
      <w:pPr>
        <w:pStyle w:val="SpokenText"/>
      </w:pPr>
      <w:r>
        <w:t xml:space="preserve">上一页是别人的衣服，这一页换成同学的作品。我示范一次，只看作品图，不听作者解释。</w:t>
      </w:r>
    </w:p>
    <w:p>
      <w:pPr>
        <w:pStyle w:val="SpokenText"/>
      </w:pPr>
      <w:r>
        <w:t xml:space="preserve">第一栏，问题起点：它在回应什么？必须能在图上指出来——比如袖口收得很紧，也许在回应“抬手时袖子往下滑”。这是推测，写的时候就标“推测”。</w:t>
      </w:r>
    </w:p>
    <w:p>
      <w:pPr>
        <w:pStyle w:val="SpokenText"/>
      </w:pPr>
      <w:r>
        <w:t xml:space="preserve">第二栏，解决方式：它用什么实现？指出那条线——是一根带子、一道褶，还是一块加厚的面料。</w:t>
      </w:r>
    </w:p>
    <w:p>
      <w:pPr>
        <w:pStyle w:val="SpokenText"/>
      </w:pPr>
      <w:r>
        <w:t xml:space="preserve">第三栏，D 栏：保留___原理，换成___，用在___。能写成这一句的，就是可以发散的原理。</w:t>
      </w:r>
    </w:p>
    <w:p>
      <w:pPr>
        <w:pStyle w:val="SpokenText"/>
      </w:pPr>
      <w:r>
        <w:t xml:space="preserve">写不成这一句的，说明你只看到了样子，没看到原理——再回到图上找那条线。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（下一页附录 A15：一个原理要做多少遍。）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15｜量先于选择：留下来的那一张，是从一堆里挑出来的</w:t>
      </w:r>
    </w:p>
    <w:p>
      <w:pPr>
        <w:pStyle w:val="SlideMeta"/>
      </w:pPr>
      <w:r>
        <w:t xml:space="preserve">建议时间：课后查阅（不占课时）　｜　课堂功能：用三页公开记录说明“先做出量，再从里面挑”，把本周的量落到 9 格和 27 格</w:t>
      </w:r>
    </w:p>
    <w:p>
      <w:pPr>
        <w:pStyle w:val="SpokenText"/>
      </w:pPr>
      <w:r>
        <w:t xml:space="preserve">这一页课后看。不是“想出九个”，是先做出量，再从里面挑。三页公开的记录都留下了挑的痕迹：九次挂法、四个圈、一盒皮片。</w:t>
      </w:r>
    </w:p>
    <w:p>
      <w:pPr>
        <w:pStyle w:val="SpokenText"/>
      </w:pPr>
      <w:r>
        <w:t xml:space="preserve">第一张就是第07页那个系列：同一个人台、同一块白布，挂了九次。</w:t>
      </w:r>
    </w:p>
    <w:p>
      <w:pPr>
        <w:pStyle w:val="SpokenText"/>
      </w:pPr>
      <w:r>
        <w:t xml:space="preserve">第二张，Lan Yang（学生，另一份公开记录）：小样表上有 ✓，还有四个手画的圈——挑过的痕迹留在纸上了。</w:t>
      </w:r>
    </w:p>
    <w:p>
      <w:pPr>
        <w:pStyle w:val="SpokenText"/>
      </w:pPr>
      <w:r>
        <w:t xml:space="preserve">第三张，Sophia Layk（学生）：成衣之前，先有这一盒皮片。</w:t>
      </w:r>
    </w:p>
    <w:p>
      <w:pPr>
        <w:pStyle w:val="SpokenText"/>
      </w:pPr>
      <w:r>
        <w:t xml:space="preserve">主题板上活下来的那几张，是从这样的量里挑出来的。第22页的九格不是九个想法，是九次试。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（回到第21页发散工具：D 栏×三度。）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16｜María Alborés Lojo：不印“传统”，留下篮子的位置</w:t>
      </w:r>
    </w:p>
    <w:p>
      <w:pPr>
        <w:pStyle w:val="SlideMeta"/>
      </w:pPr>
      <w:r>
        <w:t xml:space="preserve">建议时间：课后查阅（不占课时）　｜　课堂功能：入口⑦文化／手工艺的海外对照：老照片里头顶的篮子→戴在头上的草编篮子；练习“页面没有说的不能写”</w:t>
      </w:r>
    </w:p>
    <w:p>
      <w:pPr>
        <w:pStyle w:val="SpokenText"/>
      </w:pPr>
      <w:r>
        <w:t xml:space="preserve">这一页课后看，是入口⑦的海外对照。María Alborés Lojo，学生作品。</w:t>
      </w:r>
    </w:p>
    <w:p>
      <w:pPr>
        <w:pStyle w:val="SpokenText"/>
      </w:pPr>
      <w:r>
        <w:t xml:space="preserve">自述：这个系列献给家乡加利西亚，和二十世纪的加利西亚女性。</w:t>
      </w:r>
    </w:p>
    <w:p>
      <w:pPr>
        <w:pStyle w:val="SpokenText"/>
      </w:pPr>
      <w:r>
        <w:t xml:space="preserve">男性一波波外出谋生，那里形成了象征意义上的母系社会。</w:t>
      </w:r>
    </w:p>
    <w:p>
      <w:pPr>
        <w:pStyle w:val="SpokenText"/>
      </w:pPr>
      <w:r>
        <w:t xml:space="preserve">自述还说：从传统女装的动态与体量出发，与当地手工艺基金会的匠人合作。</w:t>
      </w:r>
    </w:p>
    <w:p>
      <w:pPr>
        <w:pStyle w:val="SpokenText"/>
      </w:pPr>
      <w:r>
        <w:t xml:space="preserve">研究页上是一张黑白老照片：一位女性，头顶一只草编篮子。做出来的是头饰：一只真的草编篮子，扭转后戴在头顶。</w:t>
      </w:r>
    </w:p>
    <w:p>
      <w:pPr>
        <w:pStyle w:val="SpokenText"/>
      </w:pPr>
      <w:r>
        <w:t xml:space="preserve">四栏这样填。研究留什么——加利西亚女性、海边劳作传统（自述），加上那张老照片（图）。</w:t>
      </w:r>
    </w:p>
    <w:p>
      <w:pPr>
        <w:pStyle w:val="SpokenText"/>
      </w:pPr>
      <w:r>
        <w:t xml:space="preserve">实验做什么——把真的草编篮子变形、戴到头上（图）。</w:t>
      </w:r>
    </w:p>
    <w:p>
      <w:pPr>
        <w:pStyle w:val="SpokenText"/>
      </w:pPr>
      <w:r>
        <w:t xml:space="preserve">筛选凭什么——不用民俗色，改用画家 Sorolla 海景里的芥末黄、海沫绿（自述）。</w:t>
      </w:r>
    </w:p>
    <w:p>
      <w:pPr>
        <w:pStyle w:val="SpokenText"/>
      </w:pPr>
      <w:r>
        <w:t xml:space="preserve">修订改哪里——页面未公开。</w:t>
      </w:r>
    </w:p>
    <w:p>
      <w:pPr>
        <w:pStyle w:val="SpokenText"/>
      </w:pPr>
      <w:r>
        <w:t xml:space="preserve">一句话：留下的不是纹样，是“东西放在头顶”这个身体位置。</w:t>
      </w:r>
    </w:p>
    <w:p>
      <w:pPr>
        <w:pStyle w:val="SpokenText"/>
      </w:pPr>
      <w:r>
        <w:t xml:space="preserve">第02周流程⑦的走法是研究→筛选→实验→完成，核心是“原理，不是符号”（第02周第27页）——同一个意思。</w:t>
      </w:r>
    </w:p>
    <w:p>
      <w:pPr>
        <w:pStyle w:val="SpokenText"/>
      </w:pPr>
      <w:r>
        <w:t xml:space="preserve">还有一条边界：照片里的人是不是作者的祖母？页面没有说——不能写。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（下一页附录 A17：同一种读法，换成中国学生作品的工艺案例。）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17｜中国学生作品的工艺案例：不印“传统”，留下它靠什么成立</w:t>
      </w:r>
    </w:p>
    <w:p>
      <w:pPr>
        <w:pStyle w:val="SlideMeta"/>
      </w:pPr>
      <w:r>
        <w:t xml:space="preserve">建议时间：课后查阅（不占课时）　｜　课堂功能：入口⑦的中国对照（待放入）：版式与第15–17页相同，四栏与 A16 同一种读法</w:t>
      </w:r>
    </w:p>
    <w:p>
      <w:pPr>
        <w:pStyle w:val="SpokenText"/>
      </w:pPr>
      <w:r>
        <w:t xml:space="preserve">这一页是留给中国学生作品的位置，图片还没放进来。放进来的条件写在页面上：传统工艺用作结构，不是贴在表面。</w:t>
      </w:r>
    </w:p>
    <w:p>
      <w:pPr>
        <w:pStyle w:val="SpokenText"/>
      </w:pPr>
      <w:r>
        <w:t xml:space="preserve">版式和第15–17页一样：一张过程图（工艺试样、白坯布或工作台记录），一张成品图。</w:t>
      </w:r>
    </w:p>
    <w:p>
      <w:pPr>
        <w:pStyle w:val="SpokenText"/>
      </w:pPr>
      <w:r>
        <w:t xml:space="preserve">四栏和上一页 A16 完全一样：研究留什么、实验做什么、筛选凭什么、修订改哪里。有一条规矩要先说清楚——自述只写原文有的句子，原文没有的写“页面未公开”，不替作者补。</w:t>
      </w:r>
    </w:p>
    <w:p>
      <w:pPr>
        <w:pStyle w:val="SpokenText"/>
      </w:pPr>
      <w:r>
        <w:t xml:space="preserve">底部那一句留着空：留下的不是纹样，是______。括号里给了范围：盘、折、系、织之一，也就是一条结构原理。这和附录 A05 的四种工艺原理是同一种读法。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（下一页附录 A18：态度②，一句说不出口的话落到椅子上。）</w:t>
            </w:r>
          </w:p>
        </w:tc>
      </w:tr>
    </w:tbl>
    <w:p>
      <w:pPr>
        <w:spacing w:after="0"/>
      </w:pPr>
    </w:p>
    <w:p>
      <w:pPr>
        <w:pStyle w:val="SlideTitle"/>
      </w:pPr>
      <w:r>
        <w:t xml:space="preserve">补充 18｜Cece Che：一句说不出口的话，落到椅子上</w:t>
      </w:r>
    </w:p>
    <w:p>
      <w:pPr>
        <w:pStyle w:val="SlideMeta"/>
      </w:pPr>
      <w:r>
        <w:t xml:space="preserve">建议时间：课后查阅（不占课时）　｜　课堂功能：态度②的课后对照：抽象的一句话怎样找到它在身体上的位置</w:t>
      </w:r>
    </w:p>
    <w:p>
      <w:pPr>
        <w:pStyle w:val="SpokenText"/>
      </w:pPr>
      <w:r>
        <w:t xml:space="preserve">这一页课后看，是第19页“态度”的第二个例子。Cece Che，学生作品。</w:t>
      </w:r>
    </w:p>
    <w:p>
      <w:pPr>
        <w:pStyle w:val="SpokenText"/>
      </w:pPr>
      <w:r>
        <w:t xml:space="preserve">据报道：用衣服把说不出口的话的重量看得见。</w:t>
      </w:r>
    </w:p>
    <w:p>
      <w:pPr>
        <w:pStyle w:val="SpokenText"/>
      </w:pPr>
      <w:r>
        <w:t xml:space="preserve">记者引了两句原话：“平纹针织与欧根纱把情绪的压力变得看得见。”</w:t>
      </w:r>
    </w:p>
    <w:p>
      <w:pPr>
        <w:pStyle w:val="SpokenText"/>
      </w:pPr>
      <w:r>
        <w:t xml:space="preserve">“它讲的是那些时刻里想说又说不出口的挣扎。”</w:t>
      </w:r>
    </w:p>
    <w:p>
      <w:pPr>
        <w:pStyle w:val="SpokenText"/>
      </w:pPr>
      <w:r>
        <w:t xml:space="preserve">①调研，图 21：艰难对话里的身体语言——一位女性坐在白椅子上，七个不同的坐姿。</w:t>
      </w:r>
    </w:p>
    <w:p>
      <w:pPr>
        <w:pStyle w:val="SpokenText"/>
      </w:pPr>
      <w:r>
        <w:t xml:space="preserve">④立裁，图 47：把黑色椅子框架架在人台上，再挂布。</w:t>
      </w:r>
    </w:p>
    <w:p>
      <w:pPr>
        <w:pStyle w:val="SpokenText"/>
      </w:pPr>
      <w:r>
        <w:t xml:space="preserve">⑦成品：椅子框架留在了身上。</w:t>
      </w:r>
    </w:p>
    <w:p>
      <w:pPr>
        <w:pStyle w:val="SpokenText"/>
      </w:pPr>
      <w:r>
        <w:t xml:space="preserve">一句话：一句抽象的话要落到衣服上，先找到它在身体上的位置——图 21 落在坐下来的姿势上。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0" w:space="0" w:color="ECFDF5"/>
          <w:left w:val="single" w:sz="0" w:space="0" w:color="ECFDF5"/>
          <w:bottom w:val="single" w:sz="0" w:space="0" w:color="ECFDF5"/>
          <w:right w:val="single" w:sz="0" w:space="0" w:color="ECFDF5"/>
          <w:insideH w:val="single" w:sz="0" w:space="0" w:color="ECFDF5"/>
          <w:insideV w:val="single" w:sz="0" w:space="0" w:color="ECFDF5"/>
        </w:tblBorders>
      </w:tblPr>
      <w:tblGrid>
        <w:gridCol w:w="9524"/>
      </w:tblGrid>
      <w:tr>
        <w:trPr>
          <w:cantSplit/>
        </w:trPr>
        <w:tc>
          <w:tcPr>
            <w:tcW w:type="dxa" w:w="9524"/>
            <w:shd w:fill="ECFDF5" w:val="clear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11827"/>
                <w:sz w:val="19"/>
              </w:rPr>
              <w:t xml:space="preserve">【转场语】 </w:t>
            </w:r>
            <w:r>
              <w:rPr>
                <w:rFonts w:ascii="Arial" w:hAnsi="Arial" w:eastAsia="Noto Sans CJK SC"/>
                <w:b w:val="0"/>
                <w:color w:val="111827"/>
                <w:sz w:val="19"/>
              </w:rPr>
              <w:t xml:space="preserve">（附录到此。）</w:t>
            </w:r>
          </w:p>
        </w:tc>
      </w:tr>
    </w:tbl>
    <w:p>
      <w:pPr>
        <w:spacing w:after="0"/>
      </w:pPr>
    </w:p>
    <w:p>
      <w:pPr>
        <w:keepNext/>
        <w:spacing w:before="320" w:after="40"/>
      </w:pPr>
      <w:r>
        <w:rPr>
          <w:rFonts w:ascii="Arial" w:hAnsi="Arial" w:eastAsia="Noto Sans CJK SC"/>
          <w:b/>
          <w:color w:val="1D4ED8"/>
          <w:sz w:val="22"/>
        </w:rPr>
        <w:t>附录</w:t>
      </w:r>
    </w:p>
    <w:p>
      <w:pPr>
        <w:keepNext/>
        <w:spacing w:before="0" w:after="60"/>
      </w:pPr>
      <w:r>
        <w:rPr>
          <w:rFonts w:ascii="Arial" w:hAnsi="Arial" w:eastAsia="Noto Sans CJK SC"/>
          <w:b/>
          <w:color w:val="111827"/>
          <w:sz w:val="48"/>
        </w:rPr>
        <w:t xml:space="preserve">高频专业词、案例名称与课堂纠错句</w:t>
      </w:r>
    </w:p>
    <w:p>
      <w:pPr>
        <w:spacing w:before="0" w:after="180"/>
      </w:pPr>
      <w:r>
        <w:rPr>
          <w:rFonts w:ascii="Arial" w:hAnsi="Arial" w:eastAsia="Noto Sans CJK SC"/>
          <w:b w:val="0"/>
          <w:color w:val="59616D"/>
          <w:sz w:val="22"/>
        </w:rPr>
        <w:t xml:space="preserve">本部分仅供韩国籍教师备课，不需要在课堂上朗读。</w:t>
      </w:r>
    </w:p>
    <w:p>
      <w:pPr>
        <w:keepNext/>
        <w:spacing w:before="120" w:after="80"/>
        <w:jc w:val="left"/>
      </w:pPr>
      <w:r>
        <w:rPr>
          <w:rFonts w:ascii="Arial" w:hAnsi="Arial" w:eastAsia="Noto Sans CJK SC"/>
          <w:b/>
          <w:color w:val="1D4ED8"/>
          <w:sz w:val="20"/>
        </w:rPr>
        <w:t xml:space="preserve">【一｜本周高频专业词与发音提醒】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FD4DC"/>
          <w:left w:val="single" w:sz="6" w:space="0" w:color="CFD4DC"/>
          <w:bottom w:val="single" w:sz="6" w:space="0" w:color="CFD4DC"/>
          <w:right w:val="single" w:sz="6" w:space="0" w:color="CFD4DC"/>
          <w:insideH w:val="single" w:sz="6" w:space="0" w:color="CFD4DC"/>
          <w:insideV w:val="single" w:sz="6" w:space="0" w:color="CFD4DC"/>
        </w:tblBorders>
      </w:tblPr>
      <w:tblGrid>
        <w:gridCol w:w="3175"/>
        <w:gridCol w:w="3175"/>
        <w:gridCol w:w="3175"/>
      </w:tblGrid>
      <w:tr>
        <w:trPr>
          <w:tblHeader w:val="true"/>
          <w:cantSplit/>
        </w:trPr>
        <w:tc>
          <w:tcPr>
            <w:tcW w:type="dxa" w:w="1701"/>
            <w:shd w:fill="111827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 xml:space="preserve">术语</w:t>
            </w:r>
          </w:p>
        </w:tc>
        <w:tc>
          <w:tcPr>
            <w:tcW w:type="dxa" w:w="1871"/>
            <w:shd w:fill="111827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 xml:space="preserve">读音</w:t>
            </w:r>
          </w:p>
        </w:tc>
        <w:tc>
          <w:tcPr>
            <w:tcW w:type="dxa" w:w="5329"/>
            <w:shd w:fill="111827" w:val="clea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FFFFFF"/>
                <w:sz w:val="18"/>
              </w:rPr>
              <w:t xml:space="preserve">提醒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摩擦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mó cā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“擦”读 cā。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发散板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fā sàn bǎn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“散”读 sàn，不读 sǎn。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收敛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shōu liǎn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“敛”读 liǎn；第04周才收敛。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自述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zì shù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设计师自己说的话；讲时说“据自述”。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白坯布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bái pī bù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“坯”读 pī。第15、18、19页都出现。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立裁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lì cái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立体裁剪的简称；本课不用人台。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原型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yuán xíng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成品之前先做出来试的那一件。第19页人台上绕的布条就是。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胶合板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jiāo hé bǎn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薄木板。第15页挖着椭圆孔和弯三角孔的那两块。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线迹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xiàn jì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缝线在布面上留下的痕迹。第16页那条斜接缝上一道也没有。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超声波焊接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chāo shēng bō hàn jiē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“焊”读 hàn，不读 hán。第16页布的接法，据报道借自汽车工业。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热压粘合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rè yā zhān hé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“粘”读 zhān。第16页皮革的接法，据报道与布的那一种不同。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轮廓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lún kuò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一件衣服外缘的形。第17页每披一次就用白线把当时的轮廓描下来。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布条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bù tiáo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第19页那块紫被裁成一条一条，再绕到人台上。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褶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zhě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如“垂褶、抽褶、细褶”。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肩点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jiān diǎn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肩线和袖子相接的那一点。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缂丝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kè sī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“缂”读 kè（附录A05）。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薯莨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shǔ liáng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“莨”读 liáng（附录A05 香云纱）。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盘长结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pán cháng jié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“长”读 cháng。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穿着者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chuān zhuó zhě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“着”在“穿着”中读 zhuó。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一票否决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yī piào fǒu jué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第24页：图像使用三条。</w:t>
            </w:r>
          </w:p>
        </w:tc>
      </w:tr>
      <w:tr>
        <w:trPr>
          <w:cantSplit/>
        </w:trPr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/>
                <w:color w:val="111827"/>
                <w:sz w:val="17"/>
              </w:rPr>
              <w:t xml:space="preserve">时间码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shí jiān mǎ</w:t>
            </w:r>
          </w:p>
        </w:tc>
        <w:tc>
          <w:tcPr>
            <w:tcW w:type="dxa" w:w="317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Noto Sans CJK SC"/>
                <w:b w:val="0"/>
                <w:color w:val="111827"/>
                <w:sz w:val="17"/>
              </w:rPr>
              <w:t xml:space="preserve">视频里某一帧的位置，写作 mm:ss。</w:t>
            </w:r>
          </w:p>
        </w:tc>
      </w:tr>
    </w:tbl>
    <w:p>
      <w:pPr>
        <w:spacing w:after="0"/>
      </w:pPr>
    </w:p>
    <w:p>
      <w:pPr>
        <w:keepNext/>
        <w:spacing w:before="120" w:after="80"/>
        <w:jc w:val="left"/>
      </w:pPr>
      <w:r>
        <w:rPr>
          <w:rFonts w:ascii="Arial" w:hAnsi="Arial" w:eastAsia="Noto Sans CJK SC"/>
          <w:b/>
          <w:color w:val="1D4ED8"/>
          <w:sz w:val="20"/>
        </w:rPr>
        <w:t xml:space="preserve">【二｜案例名称课堂读法】</w:t>
      </w:r>
    </w:p>
    <w:p>
      <w:pPr>
        <w:pStyle w:val="LectureBullet"/>
      </w:pPr>
      <w:r>
        <w:t xml:space="preserve">• Grey Buscemi：学生作品，保留原名（第15页）。</w:t>
      </w:r>
    </w:p>
    <w:p>
      <w:pPr>
        <w:pStyle w:val="LectureBullet"/>
      </w:pPr>
      <w:r>
        <w:t xml:space="preserve">• Luca Fabry：学生作品，保留原名（第16页）。</w:t>
      </w:r>
    </w:p>
    <w:p>
      <w:pPr>
        <w:pStyle w:val="LectureBullet"/>
      </w:pPr>
      <w:r>
        <w:t xml:space="preserve">• Tiger Peng：学生作品，保留原名（第17页）；档案里没有写人称代词，讲的时候不说“他”也不说“她”。</w:t>
      </w:r>
    </w:p>
    <w:p>
      <w:pPr>
        <w:pStyle w:val="LectureBullet"/>
      </w:pPr>
      <w:r>
        <w:t xml:space="preserve">• Oli Clarke：学生作品，保留原名（第18页）。</w:t>
      </w:r>
    </w:p>
    <w:p>
      <w:pPr>
        <w:pStyle w:val="LectureBullet"/>
      </w:pPr>
      <w:r>
        <w:t xml:space="preserve">• Gemma Dolan：学生作品，保留原名（第19页）。</w:t>
      </w:r>
    </w:p>
    <w:p>
      <w:pPr>
        <w:pStyle w:val="LectureBullet"/>
      </w:pPr>
      <w:r>
        <w:t xml:space="preserve">• Lan Yang：学生作品，保留原名（附录 A15）。</w:t>
      </w:r>
    </w:p>
    <w:p>
      <w:pPr>
        <w:pStyle w:val="LectureBullet"/>
      </w:pPr>
      <w:r>
        <w:t xml:space="preserve">• María Alborés Lojo：学生作品，可读“玛丽亚”，保留原名；加利西亚（Galicia）在西班牙西北部；Sorolla 为画家名，保留原名（附录 A16）。</w:t>
      </w:r>
    </w:p>
    <w:p>
      <w:pPr>
        <w:pStyle w:val="LectureBullet"/>
      </w:pPr>
      <w:r>
        <w:t xml:space="preserve">• Cece Che：学生作品，保留原名（附录 A18）。</w:t>
      </w:r>
    </w:p>
    <w:p>
      <w:pPr>
        <w:pStyle w:val="LectureBullet"/>
      </w:pPr>
      <w:r>
        <w:t xml:space="preserve">• Adya Nevatia：学生作品（第20页），保留原名；第26页那五张试身照的作者，页面未署名，不补。</w:t>
      </w:r>
    </w:p>
    <w:p>
      <w:pPr>
        <w:pStyle w:val="LectureBullet"/>
      </w:pPr>
      <w:r>
        <w:t xml:space="preserve">• 1 Granary：时装院校的学生作品报道平台，读作“One Granary”。</w:t>
      </w:r>
    </w:p>
    <w:p>
      <w:pPr>
        <w:pStyle w:val="LectureBullet"/>
      </w:pPr>
      <w:r>
        <w:t xml:space="preserve">• Rick Owens：可说“瑞克·欧文斯”；Junya Watanabe：可说“渡边淳弥”（第06页）。</w:t>
      </w:r>
    </w:p>
    <w:p>
      <w:pPr>
        <w:pStyle w:val="LectureBullet"/>
      </w:pPr>
      <w:r>
        <w:t xml:space="preserve">• 附录 A13 的 Zahra Al-Najjar、Chi Wei 与附录 A13·A15 的 Sophia Layk：均为学生作品，课堂不讲，学生问到时保留原名。</w:t>
      </w:r>
    </w:p>
    <w:p>
      <w:pPr>
        <w:keepNext/>
        <w:spacing w:before="120" w:after="80"/>
        <w:jc w:val="left"/>
      </w:pPr>
      <w:r>
        <w:rPr>
          <w:rFonts w:ascii="Arial" w:hAnsi="Arial" w:eastAsia="Noto Sans CJK SC"/>
          <w:b/>
          <w:color w:val="D61F45"/>
          <w:sz w:val="20"/>
        </w:rPr>
        <w:t xml:space="preserve">【五｜证据与伦理的课堂底线】</w:t>
      </w:r>
    </w:p>
    <w:p>
      <w:pPr>
        <w:pStyle w:val="LectureBullet"/>
      </w:pPr>
      <w:r>
        <w:t xml:space="preserve">• 社交平台内容只能作为线索；进入板面的每张图都要有一行出处。</w:t>
      </w:r>
    </w:p>
    <w:p>
      <w:pPr>
        <w:pStyle w:val="LectureBullet"/>
      </w:pPr>
      <w:r>
        <w:t xml:space="preserve">• 作品集是整理过的页面：不能证明先后顺序、数量和被放弃的方案；设计师的话一律标“据自述”，中文为教师翻译（第20页）。</w:t>
      </w:r>
    </w:p>
    <w:p>
      <w:pPr>
        <w:pStyle w:val="LectureBullet"/>
      </w:pPr>
      <w:r>
        <w:t xml:space="preserve">• 页面没有写的人物身份、原因、工艺名，不补写（附录 A16老照片的人物身份就没有说明）。</w:t>
      </w:r>
    </w:p>
    <w:p>
      <w:pPr>
        <w:pStyle w:val="LectureBullet"/>
      </w:pPr>
      <w:r>
        <w:t xml:space="preserve">• 同学照片不经本人同意不进板面；真人照片不上传外部 AI 工具。</w:t>
      </w:r>
    </w:p>
    <w:p>
      <w:pPr>
        <w:pStyle w:val="LectureBullet"/>
      </w:pPr>
      <w:r>
        <w:t xml:space="preserve">• 本周不做访谈、量体和试穿；如确有，按附录A06逐项取得许可。</w:t>
      </w:r>
    </w:p>
    <w:p>
      <w:pPr>
        <w:pStyle w:val="LectureBullet"/>
      </w:pPr>
      <w:r>
        <w:t xml:space="preserve">• 数字要来自自己的记录；屏幕上的例句只示范句式。</w:t>
      </w:r>
    </w:p>
    <w:p>
      <w:pPr>
        <w:keepNext/>
        <w:spacing w:before="320" w:after="40"/>
      </w:pPr>
      <w:r>
        <w:rPr>
          <w:rFonts w:ascii="Arial" w:hAnsi="Arial" w:eastAsia="Noto Sans CJK SC"/>
          <w:b/>
          <w:color w:val="1D4ED8"/>
          <w:sz w:val="22"/>
        </w:rPr>
        <w:t xml:space="preserve">编写依据</w:t>
      </w:r>
    </w:p>
    <w:p>
      <w:pPr>
        <w:keepNext/>
        <w:spacing w:before="0" w:after="60"/>
      </w:pPr>
      <w:r>
        <w:rPr>
          <w:rFonts w:ascii="Arial" w:hAnsi="Arial" w:eastAsia="Noto Sans CJK SC"/>
          <w:b/>
          <w:color w:val="111827"/>
          <w:sz w:val="48"/>
        </w:rPr>
        <w:t xml:space="preserve">womenswear_design_iii_week03.html</w:t>
      </w:r>
    </w:p>
    <w:p>
      <w:pPr>
        <w:spacing w:before="0" w:after="180"/>
      </w:pPr>
      <w:r>
        <w:rPr>
          <w:rFonts w:ascii="Arial" w:hAnsi="Arial" w:eastAsia="Noto Sans CJK SC"/>
          <w:b w:val="0"/>
          <w:color w:val="59616D"/>
          <w:sz w:val="22"/>
        </w:rPr>
        <w:t xml:space="preserve">第03周｜风格 · 主题 · 发散</w:t>
      </w:r>
    </w:p>
    <w:p>
      <w:pPr>
        <w:pStyle w:val="SpokenText"/>
      </w:pPr>
      <w:r>
        <w:t xml:space="preserve">本讲稿严格沿用第03周 HTML 课件（2026-09-19 版）的页序与页面文字：课堂26页、附录18页。图像说明只写课件页面和出处已写明的内容；设计师的话据 1 Granary 四篇报道（CSM MA 2026、CSM BA Fashion 2026、Antwerp 2025、LCF MA 2025）与清华大学美术学院新闻（2025.5.20），中文为教师翻译。课件不写学位，讲稿也不写——一律说“学生作品”。每一页顶上的问题句都标着“据自述”或“据报道”，照页面读，不要互换；页面未公开的步骤不写入讲稿。</w:t>
      </w:r>
    </w:p>
    <w:p>
      <w:pPr>
        <w:pStyle w:val="SpokenText"/>
      </w:pPr>
      <w:r>
        <w:t xml:space="preserve">第03周讲稿结束：只看成品写一句 → A3四块与风格 → 七格证据链与 AI 审计 → 主题四关与证据 → 四句话 → 五个入口五个人 → 作品集的边界 → 发散板9格 → 同伴讲评 → 重写开场那一句 → 27格与第04周收敛。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《女装设计》｜第03周完整课堂讲稿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